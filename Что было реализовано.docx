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F19" w:rsidRPr="00523484" w:rsidRDefault="009E767E" w:rsidP="00523484">
      <w:pPr>
        <w:pStyle w:val="aa"/>
        <w:jc w:val="center"/>
        <w:rPr>
          <w:lang w:val="ru-RU"/>
        </w:rPr>
      </w:pPr>
      <w:r w:rsidRPr="00523484">
        <w:rPr>
          <w:lang w:val="ru-RU"/>
        </w:rPr>
        <w:t>Руководство по использованию диалоговой системы</w:t>
      </w:r>
    </w:p>
    <w:p w:rsidR="00D50F19" w:rsidRPr="00523484" w:rsidRDefault="00D50F19">
      <w:pPr>
        <w:rPr>
          <w:lang w:val="ru-RU"/>
        </w:rPr>
      </w:pP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1. Что входит в систему</w:t>
      </w:r>
    </w:p>
    <w:p w:rsidR="00D50F19" w:rsidRPr="00523484" w:rsidRDefault="009E767E">
      <w:pPr>
        <w:rPr>
          <w:lang w:val="ru-RU"/>
        </w:rPr>
      </w:pPr>
      <w:r w:rsidRPr="00523484">
        <w:rPr>
          <w:lang w:val="ru-RU"/>
        </w:rPr>
        <w:t>Текущая диалоговая система</w:t>
      </w:r>
      <w:r w:rsidRPr="00523484">
        <w:rPr>
          <w:lang w:val="ru-RU"/>
        </w:rPr>
        <w:t xml:space="preserve"> построена из трёх слоёв: данных, показа и запуска.</w:t>
      </w:r>
    </w:p>
    <w:p w:rsidR="00D50F19" w:rsidRPr="00523484" w:rsidRDefault="009E767E">
      <w:pPr>
        <w:ind w:left="288"/>
        <w:rPr>
          <w:lang w:val="ru-RU"/>
        </w:rPr>
      </w:pPr>
      <w:r>
        <w:rPr>
          <w:b/>
        </w:rPr>
        <w:t xml:space="preserve">•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DialogueRequest</w:t>
      </w:r>
      <w:proofErr w:type="spellEnd"/>
      <w:r>
        <w:t xml:space="preserve"> и DialogueStyle. </w:t>
      </w:r>
      <w:r w:rsidRPr="00523484">
        <w:rPr>
          <w:lang w:val="ru-RU"/>
        </w:rPr>
        <w:t>Они хранят текст, режим показа, внешний вид, портрет, имя, размеры текста, закрытие окна, пропуск и блокировку движения.</w:t>
      </w:r>
    </w:p>
    <w:p w:rsidR="00D50F19" w:rsidRPr="00523484" w:rsidRDefault="009E767E">
      <w:pPr>
        <w:ind w:left="288"/>
        <w:rPr>
          <w:lang w:val="ru-RU"/>
        </w:rPr>
      </w:pPr>
      <w:r>
        <w:rPr>
          <w:b/>
        </w:rPr>
        <w:t xml:space="preserve">•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показа</w:t>
      </w:r>
      <w:proofErr w:type="spellEnd"/>
      <w:r>
        <w:t xml:space="preserve">: </w:t>
      </w:r>
      <w:proofErr w:type="spellStart"/>
      <w:r>
        <w:t>DialogueSystem</w:t>
      </w:r>
      <w:proofErr w:type="spellEnd"/>
      <w:r>
        <w:t>, Dial</w:t>
      </w:r>
      <w:r>
        <w:t xml:space="preserve">ogueWindow и SpeechBubble. </w:t>
      </w:r>
      <w:r w:rsidRPr="00523484">
        <w:rPr>
          <w:lang w:val="ru-RU"/>
        </w:rPr>
        <w:t xml:space="preserve">Они создают окно или </w:t>
      </w:r>
      <w:r>
        <w:t>bubble</w:t>
      </w:r>
      <w:r w:rsidRPr="00523484">
        <w:rPr>
          <w:lang w:val="ru-RU"/>
        </w:rPr>
        <w:t>, выбирают стиль и управляют временем показа.</w:t>
      </w:r>
    </w:p>
    <w:p w:rsidR="00D50F19" w:rsidRPr="00523484" w:rsidRDefault="009E767E">
      <w:pPr>
        <w:ind w:left="288"/>
        <w:rPr>
          <w:lang w:val="ru-RU"/>
        </w:rPr>
      </w:pPr>
      <w:r>
        <w:rPr>
          <w:b/>
        </w:rPr>
        <w:t xml:space="preserve">•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: Inspectable и Interactor. </w:t>
      </w:r>
      <w:r w:rsidRPr="00523484">
        <w:rPr>
          <w:lang w:val="ru-RU"/>
        </w:rPr>
        <w:t xml:space="preserve">Они отвечают за взаимодействие игрока с </w:t>
      </w:r>
      <w:r>
        <w:t>NPC</w:t>
      </w:r>
      <w:r w:rsidRPr="00523484">
        <w:rPr>
          <w:lang w:val="ru-RU"/>
        </w:rPr>
        <w:t xml:space="preserve"> и объектами через кнопку </w:t>
      </w:r>
      <w:r>
        <w:t>E</w:t>
      </w:r>
      <w:r w:rsidRPr="00523484">
        <w:rPr>
          <w:lang w:val="ru-RU"/>
        </w:rPr>
        <w:t xml:space="preserve"> и за показ </w:t>
      </w:r>
      <w:r>
        <w:t>prompt</w:t>
      </w:r>
      <w:r w:rsidRPr="00523484">
        <w:rPr>
          <w:lang w:val="ru-RU"/>
        </w:rPr>
        <w:t xml:space="preserve"> над доступным объектом.</w:t>
      </w:r>
    </w:p>
    <w:p w:rsidR="00D50F19" w:rsidRDefault="009E767E">
      <w:pPr>
        <w:pStyle w:val="21"/>
      </w:pPr>
      <w:proofErr w:type="spellStart"/>
      <w:r>
        <w:t>О</w:t>
      </w:r>
      <w:r>
        <w:t>сновные</w:t>
      </w:r>
      <w:proofErr w:type="spellEnd"/>
      <w:r>
        <w:t xml:space="preserve"> </w:t>
      </w:r>
      <w:proofErr w:type="spellStart"/>
      <w:r>
        <w:t>файлы</w:t>
      </w:r>
      <w:proofErr w:type="spellEnd"/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4699"/>
        <w:gridCol w:w="2685"/>
        <w:gridCol w:w="2768"/>
      </w:tblGrid>
      <w:tr w:rsidR="00D50F19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Файл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Роль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Где используется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prefabs/dialogues/dialogue_request.gd</w:t>
            </w:r>
          </w:p>
        </w:tc>
        <w:tc>
          <w:tcPr>
            <w:tcW w:w="3312" w:type="dxa"/>
          </w:tcPr>
          <w:p w:rsidR="00D50F19" w:rsidRDefault="009E767E">
            <w:r>
              <w:t>Ресурс одной реплики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Создаётся </w:t>
            </w:r>
            <w:proofErr w:type="gramStart"/>
            <w:r w:rsidRPr="00523484">
              <w:rPr>
                <w:lang w:val="ru-RU"/>
              </w:rPr>
              <w:t>как .</w:t>
            </w:r>
            <w:proofErr w:type="spellStart"/>
            <w:r>
              <w:t>tres</w:t>
            </w:r>
            <w:proofErr w:type="spellEnd"/>
            <w:proofErr w:type="gramEnd"/>
            <w:r w:rsidRPr="00523484">
              <w:rPr>
                <w:lang w:val="ru-RU"/>
              </w:rPr>
              <w:t xml:space="preserve"> и назначается </w:t>
            </w:r>
            <w:r>
              <w:t>NPC</w:t>
            </w:r>
            <w:r w:rsidRPr="00523484">
              <w:rPr>
                <w:lang w:val="ru-RU"/>
              </w:rPr>
              <w:t>, объектам и сценам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prefabs/dialogues/dialogue_style.gd</w:t>
            </w:r>
          </w:p>
        </w:tc>
        <w:tc>
          <w:tcPr>
            <w:tcW w:w="3312" w:type="dxa"/>
          </w:tcPr>
          <w:p w:rsidR="00D50F19" w:rsidRDefault="009E767E">
            <w:r>
              <w:t>Ресурс визуального стиля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Назначается в </w:t>
            </w:r>
            <w:proofErr w:type="spellStart"/>
            <w:r>
              <w:t>DialogueSystem</w:t>
            </w:r>
            <w:proofErr w:type="spellEnd"/>
            <w:r w:rsidRPr="00523484">
              <w:rPr>
                <w:lang w:val="ru-RU"/>
              </w:rPr>
              <w:t xml:space="preserve"> и </w:t>
            </w:r>
            <w:r w:rsidRPr="00523484">
              <w:rPr>
                <w:lang w:val="ru-RU"/>
              </w:rPr>
              <w:t xml:space="preserve">выбирается по </w:t>
            </w:r>
            <w:r>
              <w:t>preset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prefabs/dialogues/dialogue_system.gd</w:t>
            </w:r>
          </w:p>
        </w:tc>
        <w:tc>
          <w:tcPr>
            <w:tcW w:w="3312" w:type="dxa"/>
          </w:tcPr>
          <w:p w:rsidR="00D50F19" w:rsidRDefault="009E767E">
            <w:r>
              <w:t>Главный контроллер диалогов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Находится в </w:t>
            </w:r>
            <w:proofErr w:type="gramStart"/>
            <w:r>
              <w:t>game</w:t>
            </w:r>
            <w:r w:rsidRPr="00523484">
              <w:rPr>
                <w:lang w:val="ru-RU"/>
              </w:rPr>
              <w:t>.</w:t>
            </w:r>
            <w:proofErr w:type="spellStart"/>
            <w:r>
              <w:t>tscn</w:t>
            </w:r>
            <w:proofErr w:type="spellEnd"/>
            <w:proofErr w:type="gramEnd"/>
            <w:r w:rsidRPr="00523484">
              <w:rPr>
                <w:lang w:val="ru-RU"/>
              </w:rPr>
              <w:t xml:space="preserve">, создаёт окно и </w:t>
            </w:r>
            <w:r>
              <w:t>bubble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prefabs/dialogues/dialogue_window.gd</w:t>
            </w:r>
          </w:p>
        </w:tc>
        <w:tc>
          <w:tcPr>
            <w:tcW w:w="3312" w:type="dxa"/>
          </w:tcPr>
          <w:p w:rsidR="00D50F19" w:rsidRDefault="009E767E">
            <w:r>
              <w:t>Показ оконных реплик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Используется для больших окон с именем, текстом и портретом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prefabs/dialogues/speech_bubble.gd</w:t>
            </w:r>
          </w:p>
        </w:tc>
        <w:tc>
          <w:tcPr>
            <w:tcW w:w="3312" w:type="dxa"/>
          </w:tcPr>
          <w:p w:rsidR="00D50F19" w:rsidRDefault="009E767E">
            <w:r>
              <w:t>Показ bubble-реплик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Используется для кратких реплик над объектом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prefabs/interactables/inspectable/inspectable.gd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Запуск диалога от </w:t>
            </w:r>
            <w:r>
              <w:t>NPC</w:t>
            </w:r>
            <w:r w:rsidRPr="00523484">
              <w:rPr>
                <w:lang w:val="ru-RU"/>
              </w:rPr>
              <w:t>/объекта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Вызывается при </w:t>
            </w:r>
            <w:proofErr w:type="gramStart"/>
            <w:r>
              <w:t>interact</w:t>
            </w:r>
            <w:r w:rsidRPr="00523484">
              <w:rPr>
                <w:lang w:val="ru-RU"/>
              </w:rPr>
              <w:t>(</w:t>
            </w:r>
            <w:proofErr w:type="gramEnd"/>
            <w:r w:rsidRPr="00523484">
              <w:rPr>
                <w:lang w:val="ru-RU"/>
              </w:rPr>
              <w:t>) у объекта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prefabs/interactor/interactor.gd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Поиск </w:t>
            </w:r>
            <w:r w:rsidRPr="00523484">
              <w:rPr>
                <w:lang w:val="ru-RU"/>
              </w:rPr>
              <w:t xml:space="preserve">доступного объекта и </w:t>
            </w:r>
            <w:r>
              <w:t>prompt</w:t>
            </w:r>
            <w:r w:rsidRPr="00523484">
              <w:rPr>
                <w:lang w:val="ru-RU"/>
              </w:rPr>
              <w:t xml:space="preserve"> </w:t>
            </w:r>
            <w:r>
              <w:t>E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Стоит на игроке и работает через </w:t>
            </w:r>
            <w:proofErr w:type="spellStart"/>
            <w:r>
              <w:t>RayCast</w:t>
            </w:r>
            <w:proofErr w:type="spellEnd"/>
            <w:r w:rsidRPr="00523484">
              <w:rPr>
                <w:lang w:val="ru-RU"/>
              </w:rPr>
              <w:t>2</w:t>
            </w:r>
            <w:r>
              <w:t>D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prefabs/interactor/interaction_prompt.gd</w:t>
            </w:r>
          </w:p>
        </w:tc>
        <w:tc>
          <w:tcPr>
            <w:tcW w:w="3312" w:type="dxa"/>
          </w:tcPr>
          <w:p w:rsidR="00D50F19" w:rsidRDefault="009E767E">
            <w:r>
              <w:t>Отрисовка подсказки E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Показывается над объектом, на который смотрит игрок</w:t>
            </w:r>
          </w:p>
        </w:tc>
      </w:tr>
    </w:tbl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2. Что система умеет сейчас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Показывать два типа реплик: </w:t>
      </w:r>
      <w:r>
        <w:t>BUBBLE</w:t>
      </w:r>
      <w:r w:rsidRPr="00523484">
        <w:rPr>
          <w:lang w:val="ru-RU"/>
        </w:rPr>
        <w:t xml:space="preserve"> и</w:t>
      </w:r>
      <w:r w:rsidRPr="00523484">
        <w:rPr>
          <w:lang w:val="ru-RU"/>
        </w:rPr>
        <w:t xml:space="preserve"> </w:t>
      </w:r>
      <w:r>
        <w:t>WINDOW</w:t>
      </w:r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Запускать диалоги как через взаимодействие по </w:t>
      </w:r>
      <w:r>
        <w:t>E</w:t>
      </w:r>
      <w:r w:rsidRPr="00523484">
        <w:rPr>
          <w:lang w:val="ru-RU"/>
        </w:rPr>
        <w:t>, так и напрямую из кода.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Использовать один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или массив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у одного </w:t>
      </w:r>
      <w:r>
        <w:t>NPC</w:t>
      </w:r>
      <w:r w:rsidRPr="00523484">
        <w:rPr>
          <w:lang w:val="ru-RU"/>
        </w:rPr>
        <w:t>.</w:t>
      </w:r>
    </w:p>
    <w:p w:rsidR="00D50F19" w:rsidRDefault="009E767E">
      <w:pPr>
        <w:ind w:left="288"/>
      </w:pPr>
      <w:r>
        <w:rPr>
          <w:b/>
        </w:rPr>
        <w:lastRenderedPageBreak/>
        <w:t xml:space="preserve">• </w:t>
      </w:r>
      <w:proofErr w:type="spellStart"/>
      <w:r>
        <w:t>Последовательно</w:t>
      </w:r>
      <w:proofErr w:type="spellEnd"/>
      <w:r>
        <w:t xml:space="preserve"> </w:t>
      </w:r>
      <w:proofErr w:type="spellStart"/>
      <w:r>
        <w:t>переключать</w:t>
      </w:r>
      <w:proofErr w:type="spellEnd"/>
      <w:r>
        <w:t xml:space="preserve"> </w:t>
      </w:r>
      <w:proofErr w:type="spellStart"/>
      <w:r>
        <w:t>реплики</w:t>
      </w:r>
      <w:proofErr w:type="spellEnd"/>
      <w:r>
        <w:t xml:space="preserve"> NPC через current_dialogue_index и cycle_dialogue_request</w:t>
      </w:r>
      <w:r>
        <w:t>s_on_interact.</w:t>
      </w:r>
    </w:p>
    <w:p w:rsidR="00D50F19" w:rsidRDefault="009E767E">
      <w:pPr>
        <w:ind w:left="288"/>
      </w:pPr>
      <w:r>
        <w:rPr>
          <w:b/>
        </w:rPr>
        <w:t xml:space="preserve">• </w:t>
      </w:r>
      <w:r>
        <w:t>Менять стиль окна и bubble по preset через DialogueStyle.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Менять размер имени и основного текста локально в конкретной реплике через </w:t>
      </w:r>
      <w:r>
        <w:t>name</w:t>
      </w:r>
      <w:r w:rsidRPr="00523484">
        <w:rPr>
          <w:lang w:val="ru-RU"/>
        </w:rPr>
        <w:t>_</w:t>
      </w:r>
      <w:r>
        <w:t>font</w:t>
      </w:r>
      <w:r w:rsidRPr="00523484">
        <w:rPr>
          <w:lang w:val="ru-RU"/>
        </w:rPr>
        <w:t>_</w:t>
      </w:r>
      <w:r>
        <w:t>size</w:t>
      </w:r>
      <w:r w:rsidRPr="00523484">
        <w:rPr>
          <w:lang w:val="ru-RU"/>
        </w:rPr>
        <w:t xml:space="preserve"> и </w:t>
      </w:r>
      <w:r>
        <w:t>text</w:t>
      </w:r>
      <w:r w:rsidRPr="00523484">
        <w:rPr>
          <w:lang w:val="ru-RU"/>
        </w:rPr>
        <w:t>_</w:t>
      </w:r>
      <w:r>
        <w:t>font</w:t>
      </w:r>
      <w:r w:rsidRPr="00523484">
        <w:rPr>
          <w:lang w:val="ru-RU"/>
        </w:rPr>
        <w:t>_</w:t>
      </w:r>
      <w:r>
        <w:t>size</w:t>
      </w:r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>Задавать три режима закрытия окна: по таймеру, по кнопке и вручную из</w:t>
      </w:r>
      <w:r w:rsidRPr="00523484">
        <w:rPr>
          <w:lang w:val="ru-RU"/>
        </w:rPr>
        <w:t xml:space="preserve"> кода.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>Разрешать или запрещать пропуск текущей реплики.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Блокировать движение игрока на время реплики, если контроллер игрока учитывает </w:t>
      </w:r>
      <w:proofErr w:type="spellStart"/>
      <w:r>
        <w:t>DialogueSystem</w:t>
      </w:r>
      <w:proofErr w:type="spellEnd"/>
      <w:r w:rsidRPr="00523484">
        <w:rPr>
          <w:lang w:val="ru-RU"/>
        </w:rPr>
        <w:t>.</w:t>
      </w:r>
      <w:r>
        <w:t>is</w:t>
      </w:r>
      <w:r w:rsidRPr="00523484">
        <w:rPr>
          <w:lang w:val="ru-RU"/>
        </w:rPr>
        <w:t>_</w:t>
      </w:r>
      <w:r>
        <w:t>movement</w:t>
      </w:r>
      <w:r w:rsidRPr="00523484">
        <w:rPr>
          <w:lang w:val="ru-RU"/>
        </w:rPr>
        <w:t>_</w:t>
      </w:r>
      <w:proofErr w:type="gramStart"/>
      <w:r>
        <w:t>blocked</w:t>
      </w:r>
      <w:r w:rsidRPr="00523484">
        <w:rPr>
          <w:lang w:val="ru-RU"/>
        </w:rPr>
        <w:t>(</w:t>
      </w:r>
      <w:proofErr w:type="gramEnd"/>
      <w:r w:rsidRPr="00523484">
        <w:rPr>
          <w:lang w:val="ru-RU"/>
        </w:rPr>
        <w:t>).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 xml:space="preserve">3. Ресурс </w:t>
      </w:r>
      <w:proofErr w:type="spellStart"/>
      <w:r>
        <w:t>DialogueRequest</w:t>
      </w:r>
      <w:proofErr w:type="spellEnd"/>
      <w:r w:rsidRPr="00523484">
        <w:rPr>
          <w:lang w:val="ru-RU"/>
        </w:rPr>
        <w:t>: как устроена одна реплика</w:t>
      </w:r>
    </w:p>
    <w:p w:rsidR="00D50F19" w:rsidRPr="00523484" w:rsidRDefault="009E767E">
      <w:pPr>
        <w:rPr>
          <w:lang w:val="ru-RU"/>
        </w:rPr>
      </w:pPr>
      <w:proofErr w:type="spellStart"/>
      <w:r>
        <w:t>DialogueRequest</w:t>
      </w:r>
      <w:proofErr w:type="spellEnd"/>
      <w:r w:rsidRPr="00523484">
        <w:rPr>
          <w:lang w:val="ru-RU"/>
        </w:rPr>
        <w:t xml:space="preserve"> — это </w:t>
      </w:r>
      <w:r w:rsidRPr="00523484">
        <w:rPr>
          <w:lang w:val="ru-RU"/>
        </w:rPr>
        <w:t xml:space="preserve">основной контейнер данных одной реплики. Через него создаются и обычные </w:t>
      </w:r>
      <w:r>
        <w:t>NPC</w:t>
      </w:r>
      <w:r w:rsidRPr="00523484">
        <w:rPr>
          <w:lang w:val="ru-RU"/>
        </w:rPr>
        <w:t>-реплики, и оконные сообщения, и запуск диалога из кода.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50F19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proofErr w:type="spellStart"/>
            <w:r>
              <w:t>Поле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Назначение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Когда использовать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Примечание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display_mode</w:t>
            </w:r>
          </w:p>
        </w:tc>
        <w:tc>
          <w:tcPr>
            <w:tcW w:w="2484" w:type="dxa"/>
          </w:tcPr>
          <w:p w:rsidR="00D50F19" w:rsidRDefault="009E767E">
            <w:r>
              <w:t>Определяет тип показа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>
              <w:t>BUBBLE</w:t>
            </w:r>
            <w:r w:rsidRPr="00523484">
              <w:rPr>
                <w:lang w:val="ru-RU"/>
              </w:rPr>
              <w:t xml:space="preserve"> для короткой реплики; </w:t>
            </w:r>
            <w:r>
              <w:t>WINDOW</w:t>
            </w:r>
            <w:r w:rsidRPr="00523484">
              <w:rPr>
                <w:lang w:val="ru-RU"/>
              </w:rPr>
              <w:t xml:space="preserve"> для </w:t>
            </w:r>
            <w:r w:rsidRPr="00523484">
              <w:rPr>
                <w:lang w:val="ru-RU"/>
              </w:rPr>
              <w:t>большого окна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Если выбран </w:t>
            </w:r>
            <w:r>
              <w:t>BUBBLE</w:t>
            </w:r>
            <w:r w:rsidRPr="00523484">
              <w:rPr>
                <w:lang w:val="ru-RU"/>
              </w:rPr>
              <w:t xml:space="preserve"> и вызов идёт из кода, нужен </w:t>
            </w:r>
            <w:r>
              <w:t>target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text</w:t>
            </w:r>
          </w:p>
        </w:tc>
        <w:tc>
          <w:tcPr>
            <w:tcW w:w="2484" w:type="dxa"/>
          </w:tcPr>
          <w:p w:rsidR="00D50F19" w:rsidRDefault="009E767E">
            <w:r>
              <w:t>Одна фиксированная фраза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Когда нужен строго один конкретный текст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Если </w:t>
            </w:r>
            <w:r>
              <w:t>text</w:t>
            </w:r>
            <w:r w:rsidRPr="00523484">
              <w:rPr>
                <w:lang w:val="ru-RU"/>
              </w:rPr>
              <w:t xml:space="preserve"> пустой, система смотрит в </w:t>
            </w:r>
            <w:r>
              <w:t>lines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lines</w:t>
            </w:r>
          </w:p>
        </w:tc>
        <w:tc>
          <w:tcPr>
            <w:tcW w:w="2484" w:type="dxa"/>
          </w:tcPr>
          <w:p w:rsidR="00D50F19" w:rsidRDefault="009E767E">
            <w:r>
              <w:t>Массив возможных фраз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Когда допускается случайный выбор из нескольк</w:t>
            </w:r>
            <w:r w:rsidRPr="00523484">
              <w:rPr>
                <w:lang w:val="ru-RU"/>
              </w:rPr>
              <w:t>их строк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Используется только если </w:t>
            </w:r>
            <w:r>
              <w:t>text</w:t>
            </w:r>
            <w:r w:rsidRPr="00523484">
              <w:rPr>
                <w:lang w:val="ru-RU"/>
              </w:rPr>
              <w:t xml:space="preserve"> пустой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portrait</w:t>
            </w:r>
          </w:p>
        </w:tc>
        <w:tc>
          <w:tcPr>
            <w:tcW w:w="2484" w:type="dxa"/>
          </w:tcPr>
          <w:p w:rsidR="00D50F19" w:rsidRDefault="009E767E">
            <w:r>
              <w:t>Портрет персонажа</w:t>
            </w:r>
          </w:p>
        </w:tc>
        <w:tc>
          <w:tcPr>
            <w:tcW w:w="2484" w:type="dxa"/>
          </w:tcPr>
          <w:p w:rsidR="00D50F19" w:rsidRDefault="009E767E">
            <w:r>
              <w:t>Для WINDOW и катсцен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Для </w:t>
            </w:r>
            <w:r>
              <w:t>bubble</w:t>
            </w:r>
            <w:r w:rsidRPr="00523484">
              <w:rPr>
                <w:lang w:val="ru-RU"/>
              </w:rPr>
              <w:t xml:space="preserve"> обычно можно не заполнять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proofErr w:type="spellStart"/>
            <w:r>
              <w:t>speaker_name</w:t>
            </w:r>
            <w:proofErr w:type="spellEnd"/>
          </w:p>
        </w:tc>
        <w:tc>
          <w:tcPr>
            <w:tcW w:w="2484" w:type="dxa"/>
          </w:tcPr>
          <w:p w:rsidR="00D50F19" w:rsidRDefault="009E767E">
            <w:r>
              <w:t>Имя говорящего</w:t>
            </w:r>
          </w:p>
        </w:tc>
        <w:tc>
          <w:tcPr>
            <w:tcW w:w="2484" w:type="dxa"/>
          </w:tcPr>
          <w:p w:rsidR="00D50F19" w:rsidRDefault="009E767E">
            <w:r>
              <w:t>Для оконных реплик</w:t>
            </w:r>
          </w:p>
        </w:tc>
        <w:tc>
          <w:tcPr>
            <w:tcW w:w="2484" w:type="dxa"/>
          </w:tcPr>
          <w:p w:rsidR="00D50F19" w:rsidRDefault="009E767E">
            <w:r>
              <w:t>Если пустое, имя скрывается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duration</w:t>
            </w:r>
          </w:p>
        </w:tc>
        <w:tc>
          <w:tcPr>
            <w:tcW w:w="2484" w:type="dxa"/>
          </w:tcPr>
          <w:p w:rsidR="00D50F19" w:rsidRDefault="009E767E">
            <w:r>
              <w:t>Время показа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-1 для </w:t>
            </w:r>
            <w:proofErr w:type="spellStart"/>
            <w:r w:rsidRPr="00523484">
              <w:rPr>
                <w:lang w:val="ru-RU"/>
              </w:rPr>
              <w:t>автоподсчёта</w:t>
            </w:r>
            <w:proofErr w:type="spellEnd"/>
            <w:r w:rsidRPr="00523484">
              <w:rPr>
                <w:lang w:val="ru-RU"/>
              </w:rPr>
              <w:t xml:space="preserve">; </w:t>
            </w:r>
            <w:r w:rsidRPr="00523484">
              <w:rPr>
                <w:lang w:val="ru-RU"/>
              </w:rPr>
              <w:t>положительное число для жёсткого времени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Важнее всего для </w:t>
            </w:r>
            <w:r>
              <w:t>AUTO</w:t>
            </w:r>
            <w:r w:rsidRPr="00523484">
              <w:rPr>
                <w:lang w:val="ru-RU"/>
              </w:rPr>
              <w:t>_</w:t>
            </w:r>
            <w:r>
              <w:t>TIMER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preset</w:t>
            </w:r>
          </w:p>
        </w:tc>
        <w:tc>
          <w:tcPr>
            <w:tcW w:w="2484" w:type="dxa"/>
          </w:tcPr>
          <w:p w:rsidR="00D50F19" w:rsidRDefault="009E767E">
            <w:r>
              <w:t>ID визуального стиля</w:t>
            </w:r>
          </w:p>
        </w:tc>
        <w:tc>
          <w:tcPr>
            <w:tcW w:w="2484" w:type="dxa"/>
          </w:tcPr>
          <w:p w:rsidR="00D50F19" w:rsidRDefault="009E767E">
            <w:r>
              <w:t>Например npc, cat_wood, pig_barn, ninja_night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Должен совпадать с </w:t>
            </w:r>
            <w:r>
              <w:t>ids</w:t>
            </w:r>
            <w:r w:rsidRPr="00523484">
              <w:rPr>
                <w:lang w:val="ru-RU"/>
              </w:rPr>
              <w:t xml:space="preserve"> в </w:t>
            </w:r>
            <w:proofErr w:type="spellStart"/>
            <w:r>
              <w:t>DialogueStyle</w:t>
            </w:r>
            <w:proofErr w:type="spellEnd"/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proofErr w:type="spellStart"/>
            <w:r>
              <w:t>name_font_size</w:t>
            </w:r>
            <w:proofErr w:type="spellEnd"/>
          </w:p>
        </w:tc>
        <w:tc>
          <w:tcPr>
            <w:tcW w:w="2484" w:type="dxa"/>
          </w:tcPr>
          <w:p w:rsidR="00D50F19" w:rsidRDefault="009E767E">
            <w:r>
              <w:t>Локальный размер имени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Если только одна реплика требует д</w:t>
            </w:r>
            <w:r w:rsidRPr="00523484">
              <w:rPr>
                <w:lang w:val="ru-RU"/>
              </w:rPr>
              <w:t>ругого размера имени</w:t>
            </w:r>
          </w:p>
        </w:tc>
        <w:tc>
          <w:tcPr>
            <w:tcW w:w="2484" w:type="dxa"/>
          </w:tcPr>
          <w:p w:rsidR="00D50F19" w:rsidRDefault="009E767E">
            <w:r>
              <w:t xml:space="preserve">-1 </w:t>
            </w:r>
            <w:proofErr w:type="spellStart"/>
            <w:r>
              <w:t>оставляет</w:t>
            </w:r>
            <w:proofErr w:type="spellEnd"/>
            <w:r>
              <w:t xml:space="preserve">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DialogueStyle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r>
              <w:t>text_font_size</w:t>
            </w:r>
          </w:p>
        </w:tc>
        <w:tc>
          <w:tcPr>
            <w:tcW w:w="2484" w:type="dxa"/>
          </w:tcPr>
          <w:p w:rsidR="00D50F19" w:rsidRDefault="009E767E">
            <w:r>
              <w:t>Локальный размер текста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Если длинную фразу надо сделать чуть меньше</w:t>
            </w:r>
          </w:p>
        </w:tc>
        <w:tc>
          <w:tcPr>
            <w:tcW w:w="2484" w:type="dxa"/>
          </w:tcPr>
          <w:p w:rsidR="00D50F19" w:rsidRDefault="009E767E">
            <w:r>
              <w:t xml:space="preserve">-1 </w:t>
            </w:r>
            <w:proofErr w:type="spellStart"/>
            <w:r>
              <w:t>оставляет</w:t>
            </w:r>
            <w:proofErr w:type="spellEnd"/>
            <w:r>
              <w:t xml:space="preserve">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DialogueStyle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r>
              <w:t>close_mode</w:t>
            </w:r>
          </w:p>
        </w:tc>
        <w:tc>
          <w:tcPr>
            <w:tcW w:w="2484" w:type="dxa"/>
          </w:tcPr>
          <w:p w:rsidR="00D50F19" w:rsidRDefault="009E767E">
            <w:r>
              <w:t>Режим закрытия окна</w:t>
            </w:r>
          </w:p>
        </w:tc>
        <w:tc>
          <w:tcPr>
            <w:tcW w:w="2484" w:type="dxa"/>
          </w:tcPr>
          <w:p w:rsidR="00D50F19" w:rsidRDefault="009E767E">
            <w:r>
              <w:t>AUTO_TIMER, BY_ACTION, MANUAL</w:t>
            </w:r>
          </w:p>
        </w:tc>
        <w:tc>
          <w:tcPr>
            <w:tcW w:w="2484" w:type="dxa"/>
          </w:tcPr>
          <w:p w:rsidR="00D50F19" w:rsidRDefault="009E767E">
            <w:r>
              <w:t>Работает только</w:t>
            </w:r>
            <w:r>
              <w:t xml:space="preserve"> для WINDOW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allow_skip</w:t>
            </w:r>
          </w:p>
        </w:tc>
        <w:tc>
          <w:tcPr>
            <w:tcW w:w="2484" w:type="dxa"/>
          </w:tcPr>
          <w:p w:rsidR="00D50F19" w:rsidRDefault="009E767E">
            <w:r>
              <w:t>Разрешить пропуск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Когда игроку разрешено пропускать текущую реплику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Для </w:t>
            </w:r>
            <w:r>
              <w:t>MANUAL</w:t>
            </w:r>
            <w:r w:rsidRPr="00523484">
              <w:rPr>
                <w:lang w:val="ru-RU"/>
              </w:rPr>
              <w:t xml:space="preserve"> как обычное закрытие не используется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proofErr w:type="spellStart"/>
            <w:r>
              <w:t>block_movement</w:t>
            </w:r>
            <w:proofErr w:type="spellEnd"/>
          </w:p>
        </w:tc>
        <w:tc>
          <w:tcPr>
            <w:tcW w:w="2484" w:type="dxa"/>
          </w:tcPr>
          <w:p w:rsidR="00D50F19" w:rsidRDefault="009E767E">
            <w:r>
              <w:t>Блокировать движение игрока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Для важных сцен и монологов</w:t>
            </w:r>
          </w:p>
        </w:tc>
        <w:tc>
          <w:tcPr>
            <w:tcW w:w="2484" w:type="dxa"/>
          </w:tcPr>
          <w:p w:rsidR="00D50F19" w:rsidRDefault="009E767E"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DialogueSystem</w:t>
            </w:r>
            <w:proofErr w:type="spellEnd"/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lastRenderedPageBreak/>
              <w:t>wait_until_closed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Нужно ли ждать закрытия в коде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Для </w:t>
            </w:r>
            <w:proofErr w:type="spellStart"/>
            <w:r w:rsidRPr="00523484">
              <w:rPr>
                <w:lang w:val="ru-RU"/>
              </w:rPr>
              <w:t>катсцен</w:t>
            </w:r>
            <w:proofErr w:type="spellEnd"/>
            <w:r w:rsidRPr="00523484">
              <w:rPr>
                <w:lang w:val="ru-RU"/>
              </w:rPr>
              <w:t xml:space="preserve"> и скриптовых событий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Ожидание должен делать внешний код через </w:t>
            </w:r>
            <w:r>
              <w:t>await</w:t>
            </w:r>
          </w:p>
        </w:tc>
      </w:tr>
    </w:tbl>
    <w:p w:rsidR="00D50F19" w:rsidRPr="00523484" w:rsidRDefault="009E767E">
      <w:pPr>
        <w:pStyle w:val="21"/>
        <w:rPr>
          <w:lang w:val="ru-RU"/>
        </w:rPr>
      </w:pPr>
      <w:r w:rsidRPr="00523484">
        <w:rPr>
          <w:lang w:val="ru-RU"/>
        </w:rPr>
        <w:t>Как система выбирает текст</w:t>
      </w:r>
    </w:p>
    <w:p w:rsidR="00D50F19" w:rsidRPr="00523484" w:rsidRDefault="009E767E">
      <w:pPr>
        <w:rPr>
          <w:lang w:val="ru-RU"/>
        </w:rPr>
      </w:pPr>
      <w:r w:rsidRPr="00523484">
        <w:rPr>
          <w:lang w:val="ru-RU"/>
        </w:rPr>
        <w:t xml:space="preserve">Если поле </w:t>
      </w:r>
      <w:r>
        <w:t>text</w:t>
      </w:r>
      <w:r w:rsidRPr="00523484">
        <w:rPr>
          <w:lang w:val="ru-RU"/>
        </w:rPr>
        <w:t xml:space="preserve"> не пустое, показывается именно оно. Если </w:t>
      </w:r>
      <w:r>
        <w:t>text</w:t>
      </w:r>
      <w:r w:rsidRPr="00523484">
        <w:rPr>
          <w:lang w:val="ru-RU"/>
        </w:rPr>
        <w:t xml:space="preserve"> пустой, но массив </w:t>
      </w:r>
      <w:r>
        <w:t>lines</w:t>
      </w:r>
      <w:r w:rsidRPr="00523484">
        <w:rPr>
          <w:lang w:val="ru-RU"/>
        </w:rPr>
        <w:t xml:space="preserve"> заполнен, </w:t>
      </w:r>
      <w:r w:rsidRPr="00523484">
        <w:rPr>
          <w:lang w:val="ru-RU"/>
        </w:rPr>
        <w:t xml:space="preserve">система выбирает случайную строку из </w:t>
      </w:r>
      <w:r>
        <w:t>lines</w:t>
      </w:r>
      <w:r w:rsidRPr="00523484">
        <w:rPr>
          <w:lang w:val="ru-RU"/>
        </w:rPr>
        <w:t xml:space="preserve">. Поэтому для строгой сюжетной реплики лучше использовать </w:t>
      </w:r>
      <w:r>
        <w:t>text</w:t>
      </w:r>
      <w:r w:rsidRPr="00523484">
        <w:rPr>
          <w:lang w:val="ru-RU"/>
        </w:rPr>
        <w:t xml:space="preserve">, а для повторяемых бытовых реплик </w:t>
      </w:r>
      <w:r>
        <w:t>NPC</w:t>
      </w:r>
      <w:r w:rsidRPr="00523484">
        <w:rPr>
          <w:lang w:val="ru-RU"/>
        </w:rPr>
        <w:t xml:space="preserve"> — </w:t>
      </w:r>
      <w:r>
        <w:t>lines</w:t>
      </w:r>
      <w:r w:rsidRPr="00523484">
        <w:rPr>
          <w:lang w:val="ru-RU"/>
        </w:rPr>
        <w:t>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 xml:space="preserve">4. Ресурс </w:t>
      </w:r>
      <w:proofErr w:type="spellStart"/>
      <w:r>
        <w:t>DialogueStyle</w:t>
      </w:r>
      <w:proofErr w:type="spellEnd"/>
      <w:r w:rsidRPr="00523484">
        <w:rPr>
          <w:lang w:val="ru-RU"/>
        </w:rPr>
        <w:t>: как настраивается внешний вид</w:t>
      </w:r>
    </w:p>
    <w:p w:rsidR="00D50F19" w:rsidRPr="00523484" w:rsidRDefault="009E767E">
      <w:pPr>
        <w:rPr>
          <w:lang w:val="ru-RU"/>
        </w:rPr>
      </w:pPr>
      <w:proofErr w:type="spellStart"/>
      <w:r>
        <w:t>DialogueStyle</w:t>
      </w:r>
      <w:proofErr w:type="spellEnd"/>
      <w:r w:rsidRPr="00523484">
        <w:rPr>
          <w:lang w:val="ru-RU"/>
        </w:rPr>
        <w:t xml:space="preserve"> отвечает только за внешний вид. Дан</w:t>
      </w:r>
      <w:r w:rsidRPr="00523484">
        <w:rPr>
          <w:lang w:val="ru-RU"/>
        </w:rPr>
        <w:t xml:space="preserve">ные реплики и её поведение хранятся в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, а </w:t>
      </w:r>
      <w:proofErr w:type="spellStart"/>
      <w:r>
        <w:t>DialogueStyle</w:t>
      </w:r>
      <w:proofErr w:type="spellEnd"/>
      <w:r w:rsidRPr="00523484">
        <w:rPr>
          <w:lang w:val="ru-RU"/>
        </w:rPr>
        <w:t xml:space="preserve"> описывает, как это показать.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50F19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proofErr w:type="spellStart"/>
            <w:r>
              <w:t>Поле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Что меняет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Где видно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ids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Список строк, по которым стиль выбирается из </w:t>
            </w:r>
            <w:r>
              <w:t>preset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proofErr w:type="spellStart"/>
            <w:r>
              <w:t>DialogueSystem</w:t>
            </w:r>
            <w:proofErr w:type="spellEnd"/>
            <w:r w:rsidRPr="00523484">
              <w:rPr>
                <w:lang w:val="ru-RU"/>
              </w:rPr>
              <w:t xml:space="preserve"> выбирает стиль по совпадению с </w:t>
            </w:r>
            <w:r>
              <w:t>preset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name_label_settings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Стиль имени: цвет, размер, шрифт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Строка имени в оконном диалоге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proofErr w:type="spellStart"/>
            <w:r>
              <w:t>text_label_settings</w:t>
            </w:r>
            <w:proofErr w:type="spellEnd"/>
          </w:p>
        </w:tc>
        <w:tc>
          <w:tcPr>
            <w:tcW w:w="3312" w:type="dxa"/>
          </w:tcPr>
          <w:p w:rsidR="00D50F19" w:rsidRDefault="009E767E">
            <w:r>
              <w:t>Стиль основного текста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Основной текст в оконном диалоге</w:t>
            </w:r>
          </w:p>
        </w:tc>
      </w:tr>
      <w:tr w:rsidR="00D50F19">
        <w:trPr>
          <w:jc w:val="center"/>
        </w:trPr>
        <w:tc>
          <w:tcPr>
            <w:tcW w:w="3312" w:type="dxa"/>
          </w:tcPr>
          <w:p w:rsidR="00D50F19" w:rsidRDefault="009E767E">
            <w:proofErr w:type="spellStart"/>
            <w:r>
              <w:t>panel_style</w:t>
            </w:r>
            <w:proofErr w:type="spellEnd"/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Фон, граница и оформление окна</w:t>
            </w:r>
          </w:p>
        </w:tc>
        <w:tc>
          <w:tcPr>
            <w:tcW w:w="3312" w:type="dxa"/>
          </w:tcPr>
          <w:p w:rsidR="00D50F19" w:rsidRDefault="009E767E">
            <w:proofErr w:type="spellStart"/>
            <w:r>
              <w:t>Большое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 WINDOW</w:t>
            </w:r>
          </w:p>
        </w:tc>
      </w:tr>
      <w:tr w:rsidR="00D50F19">
        <w:trPr>
          <w:jc w:val="center"/>
        </w:trPr>
        <w:tc>
          <w:tcPr>
            <w:tcW w:w="3312" w:type="dxa"/>
          </w:tcPr>
          <w:p w:rsidR="00D50F19" w:rsidRDefault="009E767E">
            <w:r>
              <w:t>portrait_scale</w:t>
            </w:r>
          </w:p>
        </w:tc>
        <w:tc>
          <w:tcPr>
            <w:tcW w:w="3312" w:type="dxa"/>
          </w:tcPr>
          <w:p w:rsidR="00D50F19" w:rsidRDefault="009E767E">
            <w:r>
              <w:t>Масштаб портрета</w:t>
            </w:r>
          </w:p>
        </w:tc>
        <w:tc>
          <w:tcPr>
            <w:tcW w:w="3312" w:type="dxa"/>
          </w:tcPr>
          <w:p w:rsidR="00D50F19" w:rsidRDefault="009E767E">
            <w:r>
              <w:t>Портрет в окне</w:t>
            </w:r>
          </w:p>
        </w:tc>
      </w:tr>
      <w:tr w:rsidR="00D50F19">
        <w:trPr>
          <w:jc w:val="center"/>
        </w:trPr>
        <w:tc>
          <w:tcPr>
            <w:tcW w:w="3312" w:type="dxa"/>
          </w:tcPr>
          <w:p w:rsidR="00D50F19" w:rsidRDefault="009E767E">
            <w:r>
              <w:t>b</w:t>
            </w:r>
            <w:r>
              <w:t>ubble_style</w:t>
            </w:r>
          </w:p>
        </w:tc>
        <w:tc>
          <w:tcPr>
            <w:tcW w:w="3312" w:type="dxa"/>
          </w:tcPr>
          <w:p w:rsidR="00D50F19" w:rsidRDefault="009E767E">
            <w:r>
              <w:t>Стиль bubble-окна</w:t>
            </w:r>
          </w:p>
        </w:tc>
        <w:tc>
          <w:tcPr>
            <w:tcW w:w="3312" w:type="dxa"/>
          </w:tcPr>
          <w:p w:rsidR="00D50F19" w:rsidRDefault="009E767E">
            <w:r>
              <w:t>Реплики над объектом</w:t>
            </w:r>
          </w:p>
        </w:tc>
      </w:tr>
      <w:tr w:rsidR="00D50F19">
        <w:trPr>
          <w:jc w:val="center"/>
        </w:trPr>
        <w:tc>
          <w:tcPr>
            <w:tcW w:w="3312" w:type="dxa"/>
          </w:tcPr>
          <w:p w:rsidR="00D50F19" w:rsidRDefault="009E767E">
            <w:r>
              <w:t>bubble_label_settings</w:t>
            </w:r>
          </w:p>
        </w:tc>
        <w:tc>
          <w:tcPr>
            <w:tcW w:w="3312" w:type="dxa"/>
          </w:tcPr>
          <w:p w:rsidR="00D50F19" w:rsidRDefault="009E767E">
            <w:r>
              <w:t>Стиль текста bubble</w:t>
            </w:r>
          </w:p>
        </w:tc>
        <w:tc>
          <w:tcPr>
            <w:tcW w:w="3312" w:type="dxa"/>
          </w:tcPr>
          <w:p w:rsidR="00D50F19" w:rsidRDefault="009E767E">
            <w:r>
              <w:t>Текст в bubble</w:t>
            </w:r>
          </w:p>
        </w:tc>
      </w:tr>
    </w:tbl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 xml:space="preserve">5. Как создать новый диалог для </w:t>
      </w:r>
      <w:r>
        <w:t>NPC</w:t>
      </w:r>
      <w:r w:rsidRPr="00523484">
        <w:rPr>
          <w:lang w:val="ru-RU"/>
        </w:rPr>
        <w:t xml:space="preserve"> через </w:t>
      </w:r>
      <w:r>
        <w:t>Godot</w:t>
      </w:r>
      <w:r w:rsidRPr="00523484">
        <w:rPr>
          <w:lang w:val="ru-RU"/>
        </w:rPr>
        <w:t xml:space="preserve"> </w:t>
      </w:r>
      <w:r>
        <w:t>UI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Открой сцену, в которой находится нужный </w:t>
      </w:r>
      <w:r>
        <w:t>NPC</w:t>
      </w:r>
      <w:r w:rsidRPr="00523484">
        <w:rPr>
          <w:lang w:val="ru-RU"/>
        </w:rPr>
        <w:t xml:space="preserve"> или объект. В текущем проекте примеры лежат в </w:t>
      </w:r>
      <w:r>
        <w:t>scenes</w:t>
      </w:r>
      <w:r w:rsidRPr="00523484">
        <w:rPr>
          <w:lang w:val="ru-RU"/>
        </w:rPr>
        <w:t>/</w:t>
      </w:r>
      <w:r>
        <w:t>game</w:t>
      </w:r>
      <w:r w:rsidRPr="00523484">
        <w:rPr>
          <w:lang w:val="ru-RU"/>
        </w:rPr>
        <w:t>/</w:t>
      </w:r>
      <w:r>
        <w:t>levels</w:t>
      </w:r>
      <w:r w:rsidRPr="00523484">
        <w:rPr>
          <w:lang w:val="ru-RU"/>
        </w:rPr>
        <w:t>/</w:t>
      </w:r>
      <w:r>
        <w:t>demo</w:t>
      </w:r>
      <w:r w:rsidRPr="00523484">
        <w:rPr>
          <w:lang w:val="ru-RU"/>
        </w:rPr>
        <w:t>.</w:t>
      </w:r>
      <w:proofErr w:type="spellStart"/>
      <w:r>
        <w:t>tscn</w:t>
      </w:r>
      <w:proofErr w:type="spellEnd"/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Выбери узел </w:t>
      </w:r>
      <w:r>
        <w:t>Inspectable</w:t>
      </w:r>
      <w:r w:rsidRPr="00523484">
        <w:rPr>
          <w:lang w:val="ru-RU"/>
        </w:rPr>
        <w:t xml:space="preserve"> у нужного объекта. Именно он отвечает за запуск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при взаимодействии.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Если у объекта должна быть одна реплика, используй поле </w:t>
      </w:r>
      <w:r>
        <w:t>dialogue</w:t>
      </w:r>
      <w:r w:rsidRPr="00523484">
        <w:rPr>
          <w:lang w:val="ru-RU"/>
        </w:rPr>
        <w:t>_</w:t>
      </w:r>
      <w:r>
        <w:t>request</w:t>
      </w:r>
      <w:r w:rsidRPr="00523484">
        <w:rPr>
          <w:lang w:val="ru-RU"/>
        </w:rPr>
        <w:t>. Если у объекта должен быть список реплик</w:t>
      </w:r>
      <w:r w:rsidRPr="00523484">
        <w:rPr>
          <w:lang w:val="ru-RU"/>
        </w:rPr>
        <w:t xml:space="preserve">, используй массив </w:t>
      </w:r>
      <w:r>
        <w:t>dialogue</w:t>
      </w:r>
      <w:r w:rsidRPr="00523484">
        <w:rPr>
          <w:lang w:val="ru-RU"/>
        </w:rPr>
        <w:t>_</w:t>
      </w:r>
      <w:r>
        <w:t>requests</w:t>
      </w:r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В поле </w:t>
      </w:r>
      <w:r>
        <w:t>dialogue</w:t>
      </w:r>
      <w:r w:rsidRPr="00523484">
        <w:rPr>
          <w:lang w:val="ru-RU"/>
        </w:rPr>
        <w:t>_</w:t>
      </w:r>
      <w:r>
        <w:t>request</w:t>
      </w:r>
      <w:r w:rsidRPr="00523484">
        <w:rPr>
          <w:lang w:val="ru-RU"/>
        </w:rPr>
        <w:t xml:space="preserve"> нажми </w:t>
      </w:r>
      <w:r>
        <w:t>New</w:t>
      </w:r>
      <w:r w:rsidRPr="00523484">
        <w:rPr>
          <w:lang w:val="ru-RU"/>
        </w:rPr>
        <w:t xml:space="preserve"> </w:t>
      </w:r>
      <w:r>
        <w:t>Resource</w:t>
      </w:r>
      <w:r w:rsidRPr="00523484">
        <w:rPr>
          <w:lang w:val="ru-RU"/>
        </w:rPr>
        <w:t xml:space="preserve"> и выбери </w:t>
      </w:r>
      <w:proofErr w:type="spellStart"/>
      <w:r>
        <w:t>DialogueRequest</w:t>
      </w:r>
      <w:proofErr w:type="spellEnd"/>
      <w:r w:rsidRPr="00523484">
        <w:rPr>
          <w:lang w:val="ru-RU"/>
        </w:rPr>
        <w:t>, затем заполни его параметры.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Для массива </w:t>
      </w:r>
      <w:r>
        <w:t>dialogue</w:t>
      </w:r>
      <w:r w:rsidRPr="00523484">
        <w:rPr>
          <w:lang w:val="ru-RU"/>
        </w:rPr>
        <w:t>_</w:t>
      </w:r>
      <w:r>
        <w:t>requests</w:t>
      </w:r>
      <w:r w:rsidRPr="00523484">
        <w:rPr>
          <w:lang w:val="ru-RU"/>
        </w:rPr>
        <w:t xml:space="preserve"> задай размер массива, создай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в каждом элементе и заполни их по одному.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Если реплики должны идти по кругу, включи </w:t>
      </w:r>
      <w:r>
        <w:t>cycle</w:t>
      </w:r>
      <w:r w:rsidRPr="00523484">
        <w:rPr>
          <w:lang w:val="ru-RU"/>
        </w:rPr>
        <w:t>_</w:t>
      </w:r>
      <w:r>
        <w:t>dialogue</w:t>
      </w:r>
      <w:r w:rsidRPr="00523484">
        <w:rPr>
          <w:lang w:val="ru-RU"/>
        </w:rPr>
        <w:t>_</w:t>
      </w:r>
      <w:r>
        <w:t>requests</w:t>
      </w:r>
      <w:r w:rsidRPr="00523484">
        <w:rPr>
          <w:lang w:val="ru-RU"/>
        </w:rPr>
        <w:t>_</w:t>
      </w:r>
      <w:r>
        <w:t>on</w:t>
      </w:r>
      <w:r w:rsidRPr="00523484">
        <w:rPr>
          <w:lang w:val="ru-RU"/>
        </w:rPr>
        <w:t>_</w:t>
      </w:r>
      <w:r>
        <w:t>interact</w:t>
      </w:r>
      <w:r w:rsidRPr="00523484">
        <w:rPr>
          <w:lang w:val="ru-RU"/>
        </w:rPr>
        <w:t xml:space="preserve">. Если нужен строгий старт с определённой реплики, выставь </w:t>
      </w:r>
      <w:r>
        <w:t>current</w:t>
      </w:r>
      <w:r w:rsidRPr="00523484">
        <w:rPr>
          <w:lang w:val="ru-RU"/>
        </w:rPr>
        <w:t>_</w:t>
      </w:r>
      <w:r>
        <w:t>dialogue</w:t>
      </w:r>
      <w:r w:rsidRPr="00523484">
        <w:rPr>
          <w:lang w:val="ru-RU"/>
        </w:rPr>
        <w:t>_</w:t>
      </w:r>
      <w:r>
        <w:t>index</w:t>
      </w:r>
      <w:r w:rsidRPr="00523484">
        <w:rPr>
          <w:lang w:val="ru-RU"/>
        </w:rPr>
        <w:t>.</w:t>
      </w:r>
    </w:p>
    <w:p w:rsidR="00D50F19" w:rsidRDefault="009E767E">
      <w:pPr>
        <w:pStyle w:val="21"/>
      </w:pPr>
      <w:r>
        <w:t>Минимальная настройка обычного оконного диалога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D50F1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D50F19" w:rsidRDefault="009E767E">
            <w:r>
              <w:t>Поле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D50F19" w:rsidRDefault="009E767E">
            <w:r>
              <w:t>Что поставить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display_mode</w:t>
            </w:r>
          </w:p>
        </w:tc>
        <w:tc>
          <w:tcPr>
            <w:tcW w:w="4968" w:type="dxa"/>
          </w:tcPr>
          <w:p w:rsidR="00D50F19" w:rsidRDefault="009E767E">
            <w:r>
              <w:t>WINDOW</w:t>
            </w:r>
          </w:p>
        </w:tc>
      </w:tr>
      <w:tr w:rsidR="00D50F19" w:rsidRPr="00523484">
        <w:trPr>
          <w:jc w:val="center"/>
        </w:trPr>
        <w:tc>
          <w:tcPr>
            <w:tcW w:w="4968" w:type="dxa"/>
          </w:tcPr>
          <w:p w:rsidR="00D50F19" w:rsidRDefault="009E767E">
            <w:r>
              <w:t>text</w:t>
            </w:r>
          </w:p>
        </w:tc>
        <w:tc>
          <w:tcPr>
            <w:tcW w:w="4968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Одна фраза или пусто, если используется </w:t>
            </w:r>
            <w:r>
              <w:t>lines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portrait</w:t>
            </w:r>
          </w:p>
        </w:tc>
        <w:tc>
          <w:tcPr>
            <w:tcW w:w="4968" w:type="dxa"/>
          </w:tcPr>
          <w:p w:rsidR="00D50F19" w:rsidRDefault="009E767E">
            <w:r>
              <w:t>Портрет NPC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lastRenderedPageBreak/>
              <w:t>speaker_name</w:t>
            </w:r>
          </w:p>
        </w:tc>
        <w:tc>
          <w:tcPr>
            <w:tcW w:w="4968" w:type="dxa"/>
          </w:tcPr>
          <w:p w:rsidR="00D50F19" w:rsidRDefault="009E767E">
            <w:r>
              <w:t>Имя персонажа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preset</w:t>
            </w:r>
          </w:p>
        </w:tc>
        <w:tc>
          <w:tcPr>
            <w:tcW w:w="4968" w:type="dxa"/>
          </w:tcPr>
          <w:p w:rsidR="00D50F19" w:rsidRDefault="009E767E">
            <w:r>
              <w:t>ID нужного DialogueStyle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close_mode</w:t>
            </w:r>
          </w:p>
        </w:tc>
        <w:tc>
          <w:tcPr>
            <w:tcW w:w="4968" w:type="dxa"/>
          </w:tcPr>
          <w:p w:rsidR="00D50F19" w:rsidRDefault="009E767E">
            <w:r>
              <w:t>AUTO_TIMER, BY_ACTION или MANUAL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allow_skip</w:t>
            </w:r>
          </w:p>
        </w:tc>
        <w:tc>
          <w:tcPr>
            <w:tcW w:w="4968" w:type="dxa"/>
          </w:tcPr>
          <w:p w:rsidR="00D50F19" w:rsidRDefault="009E767E">
            <w:r>
              <w:t>true или false</w:t>
            </w:r>
          </w:p>
        </w:tc>
      </w:tr>
      <w:tr w:rsidR="00D50F19" w:rsidRPr="00523484">
        <w:trPr>
          <w:jc w:val="center"/>
        </w:trPr>
        <w:tc>
          <w:tcPr>
            <w:tcW w:w="4968" w:type="dxa"/>
          </w:tcPr>
          <w:p w:rsidR="00D50F19" w:rsidRDefault="009E767E">
            <w:r>
              <w:t>block_movement</w:t>
            </w:r>
          </w:p>
        </w:tc>
        <w:tc>
          <w:tcPr>
            <w:tcW w:w="4968" w:type="dxa"/>
          </w:tcPr>
          <w:p w:rsidR="00D50F19" w:rsidRPr="00523484" w:rsidRDefault="009E767E">
            <w:pPr>
              <w:rPr>
                <w:lang w:val="ru-RU"/>
              </w:rPr>
            </w:pPr>
            <w:r>
              <w:t>true</w:t>
            </w:r>
            <w:r w:rsidRPr="00523484">
              <w:rPr>
                <w:lang w:val="ru-RU"/>
              </w:rPr>
              <w:t>, если игрок должен стоять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proofErr w:type="spellStart"/>
            <w:r>
              <w:t>name_font_size</w:t>
            </w:r>
            <w:proofErr w:type="spellEnd"/>
            <w:r>
              <w:t xml:space="preserve"> / </w:t>
            </w:r>
            <w:proofErr w:type="spellStart"/>
            <w:r>
              <w:t>text_font_size</w:t>
            </w:r>
            <w:proofErr w:type="spellEnd"/>
          </w:p>
        </w:tc>
        <w:tc>
          <w:tcPr>
            <w:tcW w:w="4968" w:type="dxa"/>
          </w:tcPr>
          <w:p w:rsidR="00D50F19" w:rsidRDefault="009E767E">
            <w:r>
              <w:t>-1 или конкретное значение</w:t>
            </w:r>
          </w:p>
        </w:tc>
      </w:tr>
    </w:tbl>
    <w:p w:rsidR="00D50F19" w:rsidRDefault="009E767E">
      <w:pPr>
        <w:pStyle w:val="21"/>
      </w:pPr>
      <w:r>
        <w:t>Минимальная настройка bubble-реплики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D50F19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D50F19" w:rsidRDefault="009E767E">
            <w:r>
              <w:t>Поле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D50F19" w:rsidRDefault="009E767E">
            <w:r>
              <w:t>Что поставить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display_mode</w:t>
            </w:r>
          </w:p>
        </w:tc>
        <w:tc>
          <w:tcPr>
            <w:tcW w:w="4968" w:type="dxa"/>
          </w:tcPr>
          <w:p w:rsidR="00D50F19" w:rsidRDefault="009E767E">
            <w:r>
              <w:t>BUBBLE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text или lines</w:t>
            </w:r>
          </w:p>
        </w:tc>
        <w:tc>
          <w:tcPr>
            <w:tcW w:w="4968" w:type="dxa"/>
          </w:tcPr>
          <w:p w:rsidR="00D50F19" w:rsidRDefault="009E767E">
            <w:r>
              <w:t>Текст bubble</w:t>
            </w:r>
          </w:p>
        </w:tc>
      </w:tr>
      <w:tr w:rsidR="00D50F19" w:rsidRPr="00523484">
        <w:trPr>
          <w:jc w:val="center"/>
        </w:trPr>
        <w:tc>
          <w:tcPr>
            <w:tcW w:w="4968" w:type="dxa"/>
          </w:tcPr>
          <w:p w:rsidR="00D50F19" w:rsidRDefault="009E767E">
            <w:r>
              <w:t>preset</w:t>
            </w:r>
          </w:p>
        </w:tc>
        <w:tc>
          <w:tcPr>
            <w:tcW w:w="4968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Например </w:t>
            </w:r>
            <w:r>
              <w:t>pig</w:t>
            </w:r>
            <w:r w:rsidRPr="00523484">
              <w:rPr>
                <w:lang w:val="ru-RU"/>
              </w:rPr>
              <w:t>_</w:t>
            </w:r>
            <w:r>
              <w:t>barn</w:t>
            </w:r>
            <w:r w:rsidRPr="00523484">
              <w:rPr>
                <w:lang w:val="ru-RU"/>
              </w:rPr>
              <w:t xml:space="preserve"> или </w:t>
            </w:r>
            <w:proofErr w:type="spellStart"/>
            <w:r>
              <w:t>npc</w:t>
            </w:r>
            <w:proofErr w:type="spellEnd"/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duration</w:t>
            </w:r>
          </w:p>
        </w:tc>
        <w:tc>
          <w:tcPr>
            <w:tcW w:w="4968" w:type="dxa"/>
          </w:tcPr>
          <w:p w:rsidR="00D50F19" w:rsidRDefault="009E767E">
            <w:r>
              <w:t>-1 или своё значение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portrait</w:t>
            </w:r>
          </w:p>
        </w:tc>
        <w:tc>
          <w:tcPr>
            <w:tcW w:w="4968" w:type="dxa"/>
          </w:tcPr>
          <w:p w:rsidR="00D50F19" w:rsidRDefault="009E767E">
            <w:r>
              <w:t xml:space="preserve">Можно оставить </w:t>
            </w:r>
            <w:r>
              <w:t>пустым</w:t>
            </w:r>
          </w:p>
        </w:tc>
      </w:tr>
      <w:tr w:rsidR="00D50F19">
        <w:trPr>
          <w:jc w:val="center"/>
        </w:trPr>
        <w:tc>
          <w:tcPr>
            <w:tcW w:w="4968" w:type="dxa"/>
          </w:tcPr>
          <w:p w:rsidR="00D50F19" w:rsidRDefault="009E767E">
            <w:r>
              <w:t>speaker_name</w:t>
            </w:r>
          </w:p>
        </w:tc>
        <w:tc>
          <w:tcPr>
            <w:tcW w:w="4968" w:type="dxa"/>
          </w:tcPr>
          <w:p w:rsidR="00D50F19" w:rsidRDefault="009E767E">
            <w:r>
              <w:t>Обычно можно оставить пустым</w:t>
            </w:r>
          </w:p>
        </w:tc>
      </w:tr>
    </w:tbl>
    <w:p w:rsidR="00D50F19" w:rsidRDefault="009E767E">
      <w:pPr>
        <w:pStyle w:val="1"/>
      </w:pPr>
      <w:r>
        <w:t>6. Как редактировать и удалять диалоги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Чтобы изменить существующую реплику, открой связанный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и отредактируй его поля через </w:t>
      </w:r>
      <w:r>
        <w:t>Inspector</w:t>
      </w:r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Чтобы заменить стиль, поменяй поле </w:t>
      </w:r>
      <w:r>
        <w:t>preset</w:t>
      </w:r>
      <w:r w:rsidRPr="00523484">
        <w:rPr>
          <w:lang w:val="ru-RU"/>
        </w:rPr>
        <w:t xml:space="preserve"> в </w:t>
      </w:r>
      <w:proofErr w:type="spellStart"/>
      <w:r>
        <w:t>Dialogu</w:t>
      </w:r>
      <w:r>
        <w:t>eRequest</w:t>
      </w:r>
      <w:proofErr w:type="spellEnd"/>
      <w:r w:rsidRPr="00523484">
        <w:rPr>
          <w:lang w:val="ru-RU"/>
        </w:rPr>
        <w:t xml:space="preserve"> или отредактируй сам </w:t>
      </w:r>
      <w:proofErr w:type="spellStart"/>
      <w:r>
        <w:t>DialogueStyle</w:t>
      </w:r>
      <w:proofErr w:type="spellEnd"/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Чтобы временно отключить диалог у объекта, очисти поле </w:t>
      </w:r>
      <w:r>
        <w:t>dialogue</w:t>
      </w:r>
      <w:r w:rsidRPr="00523484">
        <w:rPr>
          <w:lang w:val="ru-RU"/>
        </w:rPr>
        <w:t>_</w:t>
      </w:r>
      <w:r>
        <w:t>request</w:t>
      </w:r>
      <w:r w:rsidRPr="00523484">
        <w:rPr>
          <w:lang w:val="ru-RU"/>
        </w:rPr>
        <w:t xml:space="preserve"> и оставь массив </w:t>
      </w:r>
      <w:r>
        <w:t>dialogue</w:t>
      </w:r>
      <w:r w:rsidRPr="00523484">
        <w:rPr>
          <w:lang w:val="ru-RU"/>
        </w:rPr>
        <w:t>_</w:t>
      </w:r>
      <w:r>
        <w:t>requests</w:t>
      </w:r>
      <w:r w:rsidRPr="00523484">
        <w:rPr>
          <w:lang w:val="ru-RU"/>
        </w:rPr>
        <w:t xml:space="preserve"> пустым.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Чтобы удалить одну реплику из массива, удали соответствующий элемент </w:t>
      </w:r>
      <w:r>
        <w:t>dialogue</w:t>
      </w:r>
      <w:r w:rsidRPr="00523484">
        <w:rPr>
          <w:lang w:val="ru-RU"/>
        </w:rPr>
        <w:t>_</w:t>
      </w:r>
      <w:r>
        <w:t>requests</w:t>
      </w:r>
      <w:r w:rsidRPr="00523484">
        <w:rPr>
          <w:lang w:val="ru-RU"/>
        </w:rPr>
        <w:t xml:space="preserve"> и пров</w:t>
      </w:r>
      <w:r w:rsidRPr="00523484">
        <w:rPr>
          <w:lang w:val="ru-RU"/>
        </w:rPr>
        <w:t xml:space="preserve">ерь </w:t>
      </w:r>
      <w:r>
        <w:t>current</w:t>
      </w:r>
      <w:r w:rsidRPr="00523484">
        <w:rPr>
          <w:lang w:val="ru-RU"/>
        </w:rPr>
        <w:t>_</w:t>
      </w:r>
      <w:r>
        <w:t>dialogue</w:t>
      </w:r>
      <w:r w:rsidRPr="00523484">
        <w:rPr>
          <w:lang w:val="ru-RU"/>
        </w:rPr>
        <w:t>_</w:t>
      </w:r>
      <w:r>
        <w:t>index</w:t>
      </w:r>
      <w:r w:rsidRPr="00523484">
        <w:rPr>
          <w:lang w:val="ru-RU"/>
        </w:rPr>
        <w:t>.</w:t>
      </w:r>
    </w:p>
    <w:p w:rsidR="00D50F19" w:rsidRPr="00523484" w:rsidRDefault="009E767E">
      <w:pPr>
        <w:ind w:left="288"/>
        <w:rPr>
          <w:lang w:val="ru-RU"/>
        </w:rPr>
      </w:pPr>
      <w:r w:rsidRPr="00523484">
        <w:rPr>
          <w:b/>
          <w:lang w:val="ru-RU"/>
        </w:rPr>
        <w:t xml:space="preserve">• </w:t>
      </w:r>
      <w:r w:rsidRPr="00523484">
        <w:rPr>
          <w:lang w:val="ru-RU"/>
        </w:rPr>
        <w:t xml:space="preserve">После удаления элементов из массива лучше выставить </w:t>
      </w:r>
      <w:r>
        <w:t>current</w:t>
      </w:r>
      <w:r w:rsidRPr="00523484">
        <w:rPr>
          <w:lang w:val="ru-RU"/>
        </w:rPr>
        <w:t>_</w:t>
      </w:r>
      <w:r>
        <w:t>dialogue</w:t>
      </w:r>
      <w:r w:rsidRPr="00523484">
        <w:rPr>
          <w:lang w:val="ru-RU"/>
        </w:rPr>
        <w:t>_</w:t>
      </w:r>
      <w:r>
        <w:t>index</w:t>
      </w:r>
      <w:r w:rsidRPr="00523484">
        <w:rPr>
          <w:lang w:val="ru-RU"/>
        </w:rPr>
        <w:t xml:space="preserve"> в 0, чтобы не оставить индекс вне диапазона.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7. Режимы закрытия окна и пропуск реплики</w:t>
      </w:r>
    </w:p>
    <w:p w:rsidR="00D50F19" w:rsidRPr="00523484" w:rsidRDefault="009E767E">
      <w:pPr>
        <w:rPr>
          <w:lang w:val="ru-RU"/>
        </w:rPr>
      </w:pPr>
      <w:r w:rsidRPr="00523484">
        <w:rPr>
          <w:lang w:val="ru-RU"/>
        </w:rPr>
        <w:t>Оконные реплики поддерживают три режима закрытия. Они настраиваю</w:t>
      </w:r>
      <w:r w:rsidRPr="00523484">
        <w:rPr>
          <w:lang w:val="ru-RU"/>
        </w:rPr>
        <w:t xml:space="preserve">тся в </w:t>
      </w:r>
      <w:proofErr w:type="spellStart"/>
      <w:r>
        <w:t>DialogueRequest</w:t>
      </w:r>
      <w:proofErr w:type="spellEnd"/>
      <w:r w:rsidRPr="00523484">
        <w:rPr>
          <w:lang w:val="ru-RU"/>
        </w:rPr>
        <w:t xml:space="preserve"> через поле </w:t>
      </w:r>
      <w:r>
        <w:t>close</w:t>
      </w:r>
      <w:r w:rsidRPr="00523484">
        <w:rPr>
          <w:lang w:val="ru-RU"/>
        </w:rPr>
        <w:t>_</w:t>
      </w:r>
      <w:r>
        <w:t>mode</w:t>
      </w:r>
      <w:r w:rsidRPr="00523484">
        <w:rPr>
          <w:lang w:val="ru-RU"/>
        </w:rPr>
        <w:t>.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2001"/>
        <w:gridCol w:w="1987"/>
        <w:gridCol w:w="1990"/>
        <w:gridCol w:w="4174"/>
      </w:tblGrid>
      <w:tr w:rsidR="00D50F19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proofErr w:type="spellStart"/>
            <w:r>
              <w:t>Режим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Как работает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Когда использовать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D50F19" w:rsidRDefault="009E767E">
            <w:r>
              <w:t>Особенности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r>
              <w:t>AUTO_TIMER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Окно исчезает само по </w:t>
            </w:r>
            <w:r>
              <w:t>duration</w:t>
            </w:r>
            <w:r w:rsidRPr="00523484">
              <w:rPr>
                <w:lang w:val="ru-RU"/>
              </w:rPr>
              <w:t xml:space="preserve"> или </w:t>
            </w:r>
            <w:proofErr w:type="spellStart"/>
            <w:r w:rsidRPr="00523484">
              <w:rPr>
                <w:lang w:val="ru-RU"/>
              </w:rPr>
              <w:t>автоподсчёту</w:t>
            </w:r>
            <w:proofErr w:type="spellEnd"/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Обычные короткие реплики и </w:t>
            </w:r>
            <w:r>
              <w:t>NPC</w:t>
            </w:r>
            <w:r w:rsidRPr="00523484">
              <w:rPr>
                <w:lang w:val="ru-RU"/>
              </w:rPr>
              <w:t>-диалоги</w:t>
            </w:r>
          </w:p>
        </w:tc>
        <w:tc>
          <w:tcPr>
            <w:tcW w:w="2484" w:type="dxa"/>
          </w:tcPr>
          <w:p w:rsidR="00D50F19" w:rsidRDefault="009E767E">
            <w:r>
              <w:t>Можно дополнительно разрешить пропуск</w:t>
            </w:r>
          </w:p>
        </w:tc>
      </w:tr>
      <w:tr w:rsidR="00D50F19" w:rsidRPr="00523484">
        <w:trPr>
          <w:jc w:val="center"/>
        </w:trPr>
        <w:tc>
          <w:tcPr>
            <w:tcW w:w="2484" w:type="dxa"/>
          </w:tcPr>
          <w:p w:rsidR="00D50F19" w:rsidRDefault="009E767E">
            <w:r>
              <w:t>BY_ACTION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Окно </w:t>
            </w:r>
            <w:r w:rsidRPr="00523484">
              <w:rPr>
                <w:lang w:val="ru-RU"/>
              </w:rPr>
              <w:t xml:space="preserve">закрывается действием </w:t>
            </w:r>
            <w:r>
              <w:t>close</w:t>
            </w:r>
            <w:r w:rsidRPr="00523484">
              <w:rPr>
                <w:lang w:val="ru-RU"/>
              </w:rPr>
              <w:t>_</w:t>
            </w:r>
            <w:r>
              <w:t>action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Когда игрок должен подтвердить прочтение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Нужно отпустить кнопку после открытия и нажать ещё раз</w:t>
            </w:r>
          </w:p>
        </w:tc>
      </w:tr>
      <w:tr w:rsidR="00D50F19">
        <w:trPr>
          <w:jc w:val="center"/>
        </w:trPr>
        <w:tc>
          <w:tcPr>
            <w:tcW w:w="2484" w:type="dxa"/>
          </w:tcPr>
          <w:p w:rsidR="00D50F19" w:rsidRDefault="009E767E">
            <w:r>
              <w:t>MANUAL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Окно не закрывается само и не закрывается обычным действием</w:t>
            </w:r>
          </w:p>
        </w:tc>
        <w:tc>
          <w:tcPr>
            <w:tcW w:w="2484" w:type="dxa"/>
          </w:tcPr>
          <w:p w:rsidR="00D50F19" w:rsidRPr="00523484" w:rsidRDefault="009E767E">
            <w:pPr>
              <w:rPr>
                <w:lang w:val="ru-RU"/>
              </w:rPr>
            </w:pPr>
            <w:proofErr w:type="spellStart"/>
            <w:r w:rsidRPr="00523484">
              <w:rPr>
                <w:lang w:val="ru-RU"/>
              </w:rPr>
              <w:t>Катсцены</w:t>
            </w:r>
            <w:proofErr w:type="spellEnd"/>
            <w:r w:rsidRPr="00523484">
              <w:rPr>
                <w:lang w:val="ru-RU"/>
              </w:rPr>
              <w:t xml:space="preserve"> и важные скриптовые моменты</w:t>
            </w:r>
          </w:p>
        </w:tc>
        <w:tc>
          <w:tcPr>
            <w:tcW w:w="2484" w:type="dxa"/>
          </w:tcPr>
          <w:p w:rsidR="00D50F19" w:rsidRDefault="009E767E">
            <w:proofErr w:type="spellStart"/>
            <w:r>
              <w:t>Закрывается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dialogue_system.clear_dialogue_window</w:t>
            </w:r>
            <w:proofErr w:type="spellEnd"/>
            <w:r>
              <w:t>()</w:t>
            </w:r>
          </w:p>
        </w:tc>
      </w:tr>
    </w:tbl>
    <w:p w:rsidR="00D50F19" w:rsidRPr="00523484" w:rsidRDefault="009E767E">
      <w:pPr>
        <w:rPr>
          <w:lang w:val="ru-RU"/>
        </w:rPr>
      </w:pPr>
      <w:r w:rsidRPr="00523484">
        <w:rPr>
          <w:b/>
          <w:lang w:val="ru-RU"/>
        </w:rPr>
        <w:lastRenderedPageBreak/>
        <w:t xml:space="preserve">Пропуск текущей реплики. </w:t>
      </w:r>
      <w:r w:rsidRPr="00523484">
        <w:rPr>
          <w:lang w:val="ru-RU"/>
        </w:rPr>
        <w:t xml:space="preserve">Если </w:t>
      </w:r>
      <w:r>
        <w:t>allow</w:t>
      </w:r>
      <w:r w:rsidRPr="00523484">
        <w:rPr>
          <w:lang w:val="ru-RU"/>
        </w:rPr>
        <w:t>_</w:t>
      </w:r>
      <w:r>
        <w:t>skip</w:t>
      </w:r>
      <w:r w:rsidRPr="00523484">
        <w:rPr>
          <w:lang w:val="ru-RU"/>
        </w:rPr>
        <w:t xml:space="preserve"> = </w:t>
      </w:r>
      <w:r>
        <w:t>true</w:t>
      </w:r>
      <w:r w:rsidRPr="00523484">
        <w:rPr>
          <w:lang w:val="ru-RU"/>
        </w:rPr>
        <w:t xml:space="preserve">, оконную реплику можно пропустить действием </w:t>
      </w:r>
      <w:r>
        <w:t>skip</w:t>
      </w:r>
      <w:r w:rsidRPr="00523484">
        <w:rPr>
          <w:lang w:val="ru-RU"/>
        </w:rPr>
        <w:t>_</w:t>
      </w:r>
      <w:r>
        <w:t>action</w:t>
      </w:r>
      <w:r w:rsidRPr="00523484">
        <w:rPr>
          <w:lang w:val="ru-RU"/>
        </w:rPr>
        <w:t xml:space="preserve">. По умолчанию это </w:t>
      </w:r>
      <w:proofErr w:type="spellStart"/>
      <w:r>
        <w:t>ui</w:t>
      </w:r>
      <w:proofErr w:type="spellEnd"/>
      <w:r w:rsidRPr="00523484">
        <w:rPr>
          <w:lang w:val="ru-RU"/>
        </w:rPr>
        <w:t>_</w:t>
      </w:r>
      <w:r>
        <w:t>cancel</w:t>
      </w:r>
      <w:r w:rsidRPr="00523484">
        <w:rPr>
          <w:lang w:val="ru-RU"/>
        </w:rPr>
        <w:t xml:space="preserve">. Для </w:t>
      </w:r>
      <w:r>
        <w:t>MANUAL</w:t>
      </w:r>
      <w:r w:rsidRPr="00523484">
        <w:rPr>
          <w:lang w:val="ru-RU"/>
        </w:rPr>
        <w:t xml:space="preserve"> пропуск не используется как основной способ закрытия.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8. Блокиров</w:t>
      </w:r>
      <w:r w:rsidRPr="00523484">
        <w:rPr>
          <w:lang w:val="ru-RU"/>
        </w:rPr>
        <w:t>ка движения и локальный размер текста</w:t>
      </w:r>
    </w:p>
    <w:p w:rsidR="00D50F19" w:rsidRPr="00523484" w:rsidRDefault="009E767E">
      <w:pPr>
        <w:rPr>
          <w:lang w:val="ru-RU"/>
        </w:rPr>
      </w:pPr>
      <w:proofErr w:type="spellStart"/>
      <w:r>
        <w:rPr>
          <w:b/>
        </w:rPr>
        <w:t>block_movement</w:t>
      </w:r>
      <w:proofErr w:type="spellEnd"/>
      <w:r>
        <w:rPr>
          <w:b/>
        </w:rPr>
        <w:t xml:space="preserve"> </w:t>
      </w:r>
      <w:r>
        <w:t xml:space="preserve">в </w:t>
      </w:r>
      <w:proofErr w:type="spellStart"/>
      <w:r>
        <w:t>DialogueRequest</w:t>
      </w:r>
      <w:proofErr w:type="spellEnd"/>
      <w:r>
        <w:t xml:space="preserve"> </w:t>
      </w:r>
      <w:proofErr w:type="spellStart"/>
      <w:r>
        <w:t>выставляет</w:t>
      </w:r>
      <w:proofErr w:type="spellEnd"/>
      <w:r>
        <w:t xml:space="preserve"> флаг в DialogueSystem. </w:t>
      </w:r>
      <w:r w:rsidRPr="00523484">
        <w:rPr>
          <w:lang w:val="ru-RU"/>
        </w:rPr>
        <w:t xml:space="preserve">Контроллер игрока должен отдельно спрашивать </w:t>
      </w:r>
      <w:proofErr w:type="spellStart"/>
      <w:r>
        <w:t>DialogueSystem</w:t>
      </w:r>
      <w:proofErr w:type="spellEnd"/>
      <w:r w:rsidRPr="00523484">
        <w:rPr>
          <w:lang w:val="ru-RU"/>
        </w:rPr>
        <w:t>.</w:t>
      </w:r>
      <w:r>
        <w:t>is</w:t>
      </w:r>
      <w:r w:rsidRPr="00523484">
        <w:rPr>
          <w:lang w:val="ru-RU"/>
        </w:rPr>
        <w:t>_</w:t>
      </w:r>
      <w:r>
        <w:t>movement</w:t>
      </w:r>
      <w:r w:rsidRPr="00523484">
        <w:rPr>
          <w:lang w:val="ru-RU"/>
        </w:rPr>
        <w:t>_</w:t>
      </w:r>
      <w:r>
        <w:t>blocked</w:t>
      </w:r>
      <w:r w:rsidRPr="00523484">
        <w:rPr>
          <w:lang w:val="ru-RU"/>
        </w:rPr>
        <w:t xml:space="preserve">() и при </w:t>
      </w:r>
      <w:r>
        <w:t>true</w:t>
      </w:r>
      <w:r w:rsidRPr="00523484">
        <w:rPr>
          <w:lang w:val="ru-RU"/>
        </w:rPr>
        <w:t xml:space="preserve"> останавливать обычное движение.</w:t>
      </w:r>
    </w:p>
    <w:p w:rsidR="00D50F19" w:rsidRPr="00523484" w:rsidRDefault="009E767E">
      <w:pPr>
        <w:rPr>
          <w:lang w:val="ru-RU"/>
        </w:rPr>
      </w:pPr>
      <w:r>
        <w:rPr>
          <w:b/>
        </w:rPr>
        <w:t>name</w:t>
      </w:r>
      <w:r w:rsidRPr="00523484">
        <w:rPr>
          <w:b/>
          <w:lang w:val="ru-RU"/>
        </w:rPr>
        <w:t>_</w:t>
      </w:r>
      <w:r>
        <w:rPr>
          <w:b/>
        </w:rPr>
        <w:t>font</w:t>
      </w:r>
      <w:r w:rsidRPr="00523484">
        <w:rPr>
          <w:b/>
          <w:lang w:val="ru-RU"/>
        </w:rPr>
        <w:t>_</w:t>
      </w:r>
      <w:r>
        <w:rPr>
          <w:b/>
        </w:rPr>
        <w:t>size</w:t>
      </w:r>
      <w:r w:rsidRPr="00523484">
        <w:rPr>
          <w:b/>
          <w:lang w:val="ru-RU"/>
        </w:rPr>
        <w:t xml:space="preserve"> и </w:t>
      </w:r>
      <w:r>
        <w:rPr>
          <w:b/>
        </w:rPr>
        <w:t>text</w:t>
      </w:r>
      <w:r w:rsidRPr="00523484">
        <w:rPr>
          <w:b/>
          <w:lang w:val="ru-RU"/>
        </w:rPr>
        <w:t>_</w:t>
      </w:r>
      <w:r>
        <w:rPr>
          <w:b/>
        </w:rPr>
        <w:t>font</w:t>
      </w:r>
      <w:r w:rsidRPr="00523484">
        <w:rPr>
          <w:b/>
          <w:lang w:val="ru-RU"/>
        </w:rPr>
        <w:t>_</w:t>
      </w:r>
      <w:r>
        <w:rPr>
          <w:b/>
        </w:rPr>
        <w:t>size</w:t>
      </w:r>
      <w:r w:rsidRPr="00523484">
        <w:rPr>
          <w:b/>
          <w:lang w:val="ru-RU"/>
        </w:rPr>
        <w:t xml:space="preserve"> </w:t>
      </w:r>
      <w:r w:rsidRPr="00523484">
        <w:rPr>
          <w:lang w:val="ru-RU"/>
        </w:rPr>
        <w:t xml:space="preserve">позволяют локально переопределить размеры только в одной конкретной реплике. Значение -1 означает использование размера из </w:t>
      </w:r>
      <w:proofErr w:type="spellStart"/>
      <w:r>
        <w:t>DialogueStyle</w:t>
      </w:r>
      <w:proofErr w:type="spellEnd"/>
      <w:r w:rsidRPr="00523484">
        <w:rPr>
          <w:lang w:val="ru-RU"/>
        </w:rPr>
        <w:t>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9. Как запускать диалоги напрямую из кода</w:t>
      </w:r>
    </w:p>
    <w:p w:rsidR="00D50F19" w:rsidRPr="00523484" w:rsidRDefault="009E767E">
      <w:pPr>
        <w:rPr>
          <w:lang w:val="ru-RU"/>
        </w:rPr>
      </w:pPr>
      <w:r w:rsidRPr="00523484">
        <w:rPr>
          <w:lang w:val="ru-RU"/>
        </w:rPr>
        <w:t xml:space="preserve">Система позволяет запускать диалоги без </w:t>
      </w:r>
      <w:r>
        <w:t>E</w:t>
      </w:r>
      <w:r w:rsidRPr="00523484">
        <w:rPr>
          <w:lang w:val="ru-RU"/>
        </w:rPr>
        <w:t xml:space="preserve">. Это полезно для </w:t>
      </w:r>
      <w:proofErr w:type="spellStart"/>
      <w:r w:rsidRPr="00523484">
        <w:rPr>
          <w:lang w:val="ru-RU"/>
        </w:rPr>
        <w:t>катсцен</w:t>
      </w:r>
      <w:proofErr w:type="spellEnd"/>
      <w:r w:rsidRPr="00523484">
        <w:rPr>
          <w:lang w:val="ru-RU"/>
        </w:rPr>
        <w:t>, вс</w:t>
      </w:r>
      <w:r w:rsidRPr="00523484">
        <w:rPr>
          <w:lang w:val="ru-RU"/>
        </w:rPr>
        <w:t>тупительных монологов, событий после победы и скриптовых сцен.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9936"/>
      </w:tblGrid>
      <w:tr w:rsidR="00D50F19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D50F19" w:rsidRDefault="009E767E">
            <w:r>
              <w:rPr>
                <w:rFonts w:ascii="Consolas" w:eastAsia="Consolas" w:hAnsi="Consolas"/>
                <w:sz w:val="19"/>
              </w:rPr>
              <w:t xml:space="preserve">var </w:t>
            </w:r>
            <w:proofErr w:type="spellStart"/>
            <w:r>
              <w:rPr>
                <w:rFonts w:ascii="Consolas" w:eastAsia="Consolas" w:hAnsi="Consolas"/>
                <w:sz w:val="19"/>
              </w:rPr>
              <w:t>dialogue_system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:= </w:t>
            </w:r>
            <w:proofErr w:type="spellStart"/>
            <w:r>
              <w:rPr>
                <w:rFonts w:ascii="Consolas" w:eastAsia="Consolas" w:hAnsi="Consolas"/>
                <w:sz w:val="19"/>
              </w:rPr>
              <w:t>get_tree</w:t>
            </w:r>
            <w:proofErr w:type="spellEnd"/>
            <w:r>
              <w:rPr>
                <w:rFonts w:ascii="Consolas" w:eastAsia="Consolas" w:hAnsi="Consolas"/>
                <w:sz w:val="19"/>
              </w:rPr>
              <w:t>().</w:t>
            </w:r>
            <w:proofErr w:type="spellStart"/>
            <w:r>
              <w:rPr>
                <w:rFonts w:ascii="Consolas" w:eastAsia="Consolas" w:hAnsi="Consolas"/>
                <w:sz w:val="19"/>
              </w:rPr>
              <w:t>get_first_node_in_group</w:t>
            </w:r>
            <w:proofErr w:type="spellEnd"/>
            <w:r>
              <w:rPr>
                <w:rFonts w:ascii="Consolas" w:eastAsia="Consolas" w:hAnsi="Consolas"/>
                <w:sz w:val="19"/>
              </w:rPr>
              <w:t>("</w:t>
            </w:r>
            <w:proofErr w:type="spellStart"/>
            <w:r>
              <w:rPr>
                <w:rFonts w:ascii="Consolas" w:eastAsia="Consolas" w:hAnsi="Consolas"/>
                <w:sz w:val="19"/>
              </w:rPr>
              <w:t>dialogue_system</w:t>
            </w:r>
            <w:proofErr w:type="spellEnd"/>
            <w:r>
              <w:rPr>
                <w:rFonts w:ascii="Consolas" w:eastAsia="Consolas" w:hAnsi="Consolas"/>
                <w:sz w:val="19"/>
              </w:rPr>
              <w:t>") as DialogueSystem</w:t>
            </w:r>
            <w:r>
              <w:rPr>
                <w:rFonts w:ascii="Consolas" w:eastAsia="Consolas" w:hAnsi="Consolas"/>
                <w:sz w:val="19"/>
              </w:rPr>
              <w:br/>
              <w:t>if dialogue_system != null and intro_dialogue != null:</w:t>
            </w:r>
            <w:r>
              <w:rPr>
                <w:rFonts w:ascii="Consolas" w:eastAsia="Consolas" w:hAnsi="Consolas"/>
                <w:sz w:val="19"/>
              </w:rPr>
              <w:br/>
              <w:t xml:space="preserve">    dialogue_system.show_dialogue_request(i</w:t>
            </w:r>
            <w:r>
              <w:rPr>
                <w:rFonts w:ascii="Consolas" w:eastAsia="Consolas" w:hAnsi="Consolas"/>
                <w:sz w:val="19"/>
              </w:rPr>
              <w:t>ntro_dialogue)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intro_dialogue.wait_until_closed: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await dialogue_system.dialogue_window_closed</w:t>
            </w:r>
            <w:r>
              <w:rPr>
                <w:rFonts w:ascii="Consolas" w:eastAsia="Consolas" w:hAnsi="Consolas"/>
                <w:sz w:val="19"/>
              </w:rPr>
              <w:br/>
            </w:r>
          </w:p>
        </w:tc>
      </w:tr>
    </w:tbl>
    <w:p w:rsidR="00D50F19" w:rsidRPr="00523484" w:rsidRDefault="009E767E">
      <w:pPr>
        <w:rPr>
          <w:lang w:val="ru-RU"/>
        </w:rPr>
      </w:pPr>
      <w:r w:rsidRPr="00523484">
        <w:rPr>
          <w:b/>
          <w:lang w:val="ru-RU"/>
        </w:rPr>
        <w:t xml:space="preserve">Для </w:t>
      </w:r>
      <w:r>
        <w:rPr>
          <w:b/>
        </w:rPr>
        <w:t>bubble</w:t>
      </w:r>
      <w:r w:rsidRPr="00523484">
        <w:rPr>
          <w:b/>
          <w:lang w:val="ru-RU"/>
        </w:rPr>
        <w:t xml:space="preserve"> из кода нужен </w:t>
      </w:r>
      <w:r>
        <w:rPr>
          <w:b/>
        </w:rPr>
        <w:t>target</w:t>
      </w:r>
      <w:r w:rsidRPr="00523484">
        <w:rPr>
          <w:b/>
          <w:lang w:val="ru-RU"/>
        </w:rPr>
        <w:t xml:space="preserve">. </w:t>
      </w:r>
      <w:r w:rsidRPr="00523484">
        <w:rPr>
          <w:lang w:val="ru-RU"/>
        </w:rPr>
        <w:t xml:space="preserve">Если </w:t>
      </w:r>
      <w:r>
        <w:t>display</w:t>
      </w:r>
      <w:r w:rsidRPr="00523484">
        <w:rPr>
          <w:lang w:val="ru-RU"/>
        </w:rPr>
        <w:t>_</w:t>
      </w:r>
      <w:r>
        <w:t>mode</w:t>
      </w:r>
      <w:r w:rsidRPr="00523484">
        <w:rPr>
          <w:lang w:val="ru-RU"/>
        </w:rPr>
        <w:t xml:space="preserve"> = </w:t>
      </w:r>
      <w:r>
        <w:t>BUBBLE</w:t>
      </w:r>
      <w:r w:rsidRPr="00523484">
        <w:rPr>
          <w:lang w:val="ru-RU"/>
        </w:rPr>
        <w:t xml:space="preserve">, вторым аргументом в </w:t>
      </w:r>
      <w:r>
        <w:t>show</w:t>
      </w:r>
      <w:r w:rsidRPr="00523484">
        <w:rPr>
          <w:lang w:val="ru-RU"/>
        </w:rPr>
        <w:t>_</w:t>
      </w:r>
      <w:r>
        <w:t>dialogue</w:t>
      </w:r>
      <w:r w:rsidRPr="00523484">
        <w:rPr>
          <w:lang w:val="ru-RU"/>
        </w:rPr>
        <w:t>_</w:t>
      </w:r>
      <w:r>
        <w:t>request</w:t>
      </w:r>
      <w:r w:rsidRPr="00523484">
        <w:rPr>
          <w:lang w:val="ru-RU"/>
        </w:rPr>
        <w:t xml:space="preserve"> нужно передать объект, над которым </w:t>
      </w:r>
      <w:r w:rsidRPr="00523484">
        <w:rPr>
          <w:lang w:val="ru-RU"/>
        </w:rPr>
        <w:t xml:space="preserve">появится </w:t>
      </w:r>
      <w:r>
        <w:t>bubble</w:t>
      </w:r>
      <w:r w:rsidRPr="00523484">
        <w:rPr>
          <w:lang w:val="ru-RU"/>
        </w:rPr>
        <w:t>.</w:t>
      </w:r>
    </w:p>
    <w:p w:rsidR="00D50F19" w:rsidRPr="00523484" w:rsidRDefault="009E767E">
      <w:pPr>
        <w:pStyle w:val="1"/>
        <w:rPr>
          <w:lang w:val="ru-RU"/>
        </w:rPr>
      </w:pPr>
      <w:r w:rsidRPr="00523484">
        <w:rPr>
          <w:lang w:val="ru-RU"/>
        </w:rPr>
        <w:t>10. Как система используется в текущем проекте</w:t>
      </w:r>
    </w:p>
    <w:tbl>
      <w:tblPr>
        <w:tblStyle w:val="aff0"/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3232"/>
        <w:gridCol w:w="3684"/>
        <w:gridCol w:w="3236"/>
      </w:tblGrid>
      <w:tr w:rsidR="00D50F19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proofErr w:type="spellStart"/>
            <w:r>
              <w:t>Объект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Способ настройки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50F19" w:rsidRDefault="009E767E">
            <w:r>
              <w:t>Что происходит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Рыжий житель</w:t>
            </w:r>
          </w:p>
        </w:tc>
        <w:tc>
          <w:tcPr>
            <w:tcW w:w="3312" w:type="dxa"/>
          </w:tcPr>
          <w:p w:rsidR="00D50F19" w:rsidRDefault="009E767E">
            <w:r>
              <w:t>dialogue_requests + cycle_dialogue_requests_on_interact = true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У </w:t>
            </w:r>
            <w:r>
              <w:t>NPC</w:t>
            </w:r>
            <w:r w:rsidRPr="00523484">
              <w:rPr>
                <w:lang w:val="ru-RU"/>
              </w:rPr>
              <w:t xml:space="preserve"> несколько реплик, которые переключаются по кругу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proofErr w:type="spellStart"/>
            <w:r>
              <w:t>Свинья</w:t>
            </w:r>
            <w:proofErr w:type="spellEnd"/>
          </w:p>
        </w:tc>
        <w:tc>
          <w:tcPr>
            <w:tcW w:w="3312" w:type="dxa"/>
          </w:tcPr>
          <w:p w:rsidR="00D50F19" w:rsidRDefault="009E767E">
            <w:r>
              <w:t>dialogue_requ</w:t>
            </w:r>
            <w:r>
              <w:t>est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Показывает набор диалогов через </w:t>
            </w:r>
            <w:proofErr w:type="spellStart"/>
            <w:r>
              <w:t>DialogueRequest</w:t>
            </w:r>
            <w:proofErr w:type="spellEnd"/>
            <w:r w:rsidRPr="00523484">
              <w:rPr>
                <w:lang w:val="ru-RU"/>
              </w:rPr>
              <w:t xml:space="preserve"> в стиле </w:t>
            </w:r>
            <w:r>
              <w:t>pig</w:t>
            </w:r>
            <w:r w:rsidRPr="00523484">
              <w:rPr>
                <w:lang w:val="ru-RU"/>
              </w:rPr>
              <w:t>_</w:t>
            </w:r>
            <w:r>
              <w:t>barn</w:t>
            </w:r>
          </w:p>
        </w:tc>
        <w:bookmarkStart w:id="0" w:name="_GoBack"/>
        <w:bookmarkEnd w:id="0"/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proofErr w:type="spellStart"/>
            <w:r>
              <w:t>Синий</w:t>
            </w:r>
            <w:proofErr w:type="spellEnd"/>
            <w:r>
              <w:t xml:space="preserve"> </w:t>
            </w:r>
            <w:proofErr w:type="spellStart"/>
            <w:r>
              <w:t>ниндзя</w:t>
            </w:r>
            <w:proofErr w:type="spellEnd"/>
          </w:p>
        </w:tc>
        <w:tc>
          <w:tcPr>
            <w:tcW w:w="3312" w:type="dxa"/>
          </w:tcPr>
          <w:p w:rsidR="00D50F19" w:rsidRDefault="009E767E">
            <w:r>
              <w:t>dialogue_request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 xml:space="preserve">Показывает диалоги через </w:t>
            </w:r>
            <w:proofErr w:type="spellStart"/>
            <w:r>
              <w:t>DialogueRequest</w:t>
            </w:r>
            <w:proofErr w:type="spellEnd"/>
            <w:r w:rsidRPr="00523484">
              <w:rPr>
                <w:lang w:val="ru-RU"/>
              </w:rPr>
              <w:t xml:space="preserve"> в стиле </w:t>
            </w:r>
            <w:r>
              <w:t>ninja</w:t>
            </w:r>
            <w:r w:rsidRPr="00523484">
              <w:rPr>
                <w:lang w:val="ru-RU"/>
              </w:rPr>
              <w:t>_</w:t>
            </w:r>
            <w:r>
              <w:t>night</w:t>
            </w:r>
          </w:p>
        </w:tc>
      </w:tr>
      <w:tr w:rsidR="00D50F19">
        <w:trPr>
          <w:jc w:val="center"/>
        </w:trPr>
        <w:tc>
          <w:tcPr>
            <w:tcW w:w="3312" w:type="dxa"/>
          </w:tcPr>
          <w:p w:rsidR="00D50F19" w:rsidRDefault="009E767E">
            <w:proofErr w:type="spellStart"/>
            <w:r>
              <w:t>Таблички</w:t>
            </w:r>
            <w:proofErr w:type="spellEnd"/>
            <w:r>
              <w:t xml:space="preserve"> и </w:t>
            </w:r>
            <w:proofErr w:type="spellStart"/>
            <w:r>
              <w:t>мелкие</w:t>
            </w:r>
            <w:proofErr w:type="spellEnd"/>
            <w:r>
              <w:t xml:space="preserve"> </w:t>
            </w:r>
            <w:proofErr w:type="spellStart"/>
            <w:r>
              <w:t>объекты</w:t>
            </w:r>
            <w:proofErr w:type="spellEnd"/>
          </w:p>
        </w:tc>
        <w:tc>
          <w:tcPr>
            <w:tcW w:w="3312" w:type="dxa"/>
          </w:tcPr>
          <w:p w:rsidR="00D50F19" w:rsidRDefault="009E767E">
            <w:r>
              <w:t>dialogue_request</w:t>
            </w:r>
          </w:p>
        </w:tc>
        <w:tc>
          <w:tcPr>
            <w:tcW w:w="3312" w:type="dxa"/>
          </w:tcPr>
          <w:p w:rsidR="00D50F19" w:rsidRDefault="009E767E">
            <w:r>
              <w:t>Показывают простую одиночную реплику</w:t>
            </w:r>
          </w:p>
        </w:tc>
      </w:tr>
      <w:tr w:rsidR="00D50F19" w:rsidRPr="00523484">
        <w:trPr>
          <w:jc w:val="center"/>
        </w:trPr>
        <w:tc>
          <w:tcPr>
            <w:tcW w:w="3312" w:type="dxa"/>
          </w:tcPr>
          <w:p w:rsidR="00D50F19" w:rsidRDefault="009E767E">
            <w:r>
              <w:t>DialogueSystem в game.tscn</w:t>
            </w:r>
          </w:p>
        </w:tc>
        <w:tc>
          <w:tcPr>
            <w:tcW w:w="3312" w:type="dxa"/>
          </w:tcPr>
          <w:p w:rsidR="00D50F19" w:rsidRDefault="009E767E">
            <w:r>
              <w:t>bubble_scene, window_scene, default_style, styles</w:t>
            </w:r>
          </w:p>
        </w:tc>
        <w:tc>
          <w:tcPr>
            <w:tcW w:w="3312" w:type="dxa"/>
          </w:tcPr>
          <w:p w:rsidR="00D50F19" w:rsidRPr="00523484" w:rsidRDefault="009E767E">
            <w:pPr>
              <w:rPr>
                <w:lang w:val="ru-RU"/>
              </w:rPr>
            </w:pPr>
            <w:r w:rsidRPr="00523484">
              <w:rPr>
                <w:lang w:val="ru-RU"/>
              </w:rPr>
              <w:t>Служит глобальной точкой входа для показа всех диалогов</w:t>
            </w:r>
          </w:p>
        </w:tc>
      </w:tr>
    </w:tbl>
    <w:p w:rsidR="009E767E" w:rsidRPr="00523484" w:rsidRDefault="009E767E">
      <w:pPr>
        <w:rPr>
          <w:lang w:val="ru-RU"/>
        </w:rPr>
      </w:pPr>
    </w:p>
    <w:sectPr w:rsidR="009E767E" w:rsidRPr="0052348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484"/>
    <w:rsid w:val="009E767E"/>
    <w:rsid w:val="00AA1D8D"/>
    <w:rsid w:val="00B47730"/>
    <w:rsid w:val="00CB0664"/>
    <w:rsid w:val="00D43966"/>
    <w:rsid w:val="00D50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8E7AF"/>
  <w14:defaultImageDpi w14:val="300"/>
  <w15:docId w15:val="{523FB723-AE01-4B98-BD06-2905E7C9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84D994-1025-40C4-AF8B-C1865CAFC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1437</Words>
  <Characters>8196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Рудяга</cp:lastModifiedBy>
  <cp:revision>2</cp:revision>
  <dcterms:created xsi:type="dcterms:W3CDTF">2026-04-16T03:21:00Z</dcterms:created>
  <dcterms:modified xsi:type="dcterms:W3CDTF">2026-04-16T03:21:00Z</dcterms:modified>
  <cp:category/>
</cp:coreProperties>
</file>